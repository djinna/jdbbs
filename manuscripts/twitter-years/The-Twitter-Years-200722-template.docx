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F065" w14:textId="77777777" w:rsidR="00D674FF" w:rsidRDefault="00E136D4" w:rsidP="00950A87">
      <w:pPr>
        <w:pStyle w:val="Heading1"/>
      </w:pPr>
      <w:r>
        <w:t>The Twitter Years</w:t>
      </w:r>
    </w:p>
    <w:p w14:paraId="403C0BA3" w14:textId="77777777" w:rsidR="00D674FF" w:rsidRDefault="00E136D4">
      <w:pPr>
        <w:pStyle w:val="FirstParagraph"/>
        <w:jc w:val="center"/>
        <w:rPr>
          <w:rFonts w:hint="eastAsia"/>
        </w:rPr>
      </w:pPr>
      <w:r>
        <w:t>b</w:t>
      </w:r>
      <w:r>
        <w:t>y Venkatesh Rao</w:t>
      </w:r>
    </w:p>
    <w:p w14:paraId="5A9747DA" w14:textId="77777777" w:rsidR="00D674FF" w:rsidRDefault="00D674FF">
      <w:pPr>
        <w:rPr>
          <w:rFonts w:hint="eastAsia"/>
        </w:rPr>
      </w:pPr>
    </w:p>
    <w:p w14:paraId="199558F3" w14:textId="77777777" w:rsidR="00E37F8D" w:rsidRDefault="00E37F8D" w:rsidP="00950A87">
      <w:pPr>
        <w:pStyle w:val="Heading1"/>
      </w:pPr>
      <w:r>
        <w:t>Preface</w:t>
      </w:r>
    </w:p>
    <w:p w14:paraId="3329E453" w14:textId="77777777" w:rsidR="00E37F8D" w:rsidRDefault="00E37F8D" w:rsidP="00E37F8D">
      <w:r>
        <w:t>This book is an attempt to capture the essence of my 15 years as an active twitter user (I'm going to use the lowercase spelling except when referring to named subcultures within twitter), under the handle @vgr, in a form that does not entirely murder the spirit of the live experience of being there, enmeshed in hundreds of live-wire conversations unfolding over years, through an era when the platform was the place the narrative of our world unfolded. In the chapters that follow, you'll find a compendium of a few hundred of my best single tweets (Chapter 1), and 101 of my best threads (Chapters 2-102). That's a small fraction of the 150k+ tweets I posted through the years this book covers, but hopefully it's an interesting distillation. I'm still on there, though I mostly only browse the feed. I no longer post actively except for the rare boost of stuff I, or friends, are up to elsewhere.</w:t>
      </w:r>
    </w:p>
    <w:p w14:paraId="66A35829" w14:textId="77777777" w:rsidR="00D674FF" w:rsidRDefault="00E136D4">
      <w:pPr>
        <w:pStyle w:val="Heading3"/>
      </w:pPr>
      <w:r>
        <w:t>Body Text (Normal)</w:t>
      </w:r>
    </w:p>
    <w:p w14:paraId="237A01C0" w14:textId="77777777" w:rsidR="00D674FF" w:rsidRDefault="00E136D4">
      <w:pPr>
        <w:pStyle w:val="FirstParagraph"/>
        <w:rPr>
          <w:rFonts w:hint="eastAsia"/>
        </w:rPr>
      </w:pPr>
      <w:r>
        <w:t xml:space="preserve">This paragraph uses the Normal style — the default for body text. Font: </w:t>
      </w:r>
      <w:proofErr w:type="spellStart"/>
      <w:r>
        <w:t>Libertinus</w:t>
      </w:r>
      <w:proofErr w:type="spellEnd"/>
      <w:r>
        <w:t xml:space="preserve"> Serif at 10.0pt with 12.0pt line spacing. First-line indent: 7.5pt. Justified.</w:t>
      </w:r>
    </w:p>
    <w:p w14:paraId="1AA1E8F6" w14:textId="77777777" w:rsidR="00D674FF" w:rsidRDefault="00E136D4">
      <w:pPr>
        <w:rPr>
          <w:rFonts w:hint="eastAsia"/>
        </w:rPr>
      </w:pPr>
      <w:r>
        <w:t>Subsequent paragraphs in the same section use Normal style with the first-line indent. Only the first paragraph after a heading or break should use 'First Paragraph' (no indent).</w:t>
      </w:r>
    </w:p>
    <w:p w14:paraId="5072E069" w14:textId="77777777" w:rsidR="00D674FF" w:rsidRDefault="00E136D4">
      <w:pPr>
        <w:pStyle w:val="Heading3"/>
      </w:pPr>
      <w:r>
        <w:t>First Paragraph</w:t>
      </w:r>
    </w:p>
    <w:p w14:paraId="6217FB14" w14:textId="77777777" w:rsidR="00D674FF" w:rsidRDefault="00E136D4">
      <w:pPr>
        <w:pStyle w:val="FirstParagraph"/>
        <w:rPr>
          <w:rFonts w:hint="eastAsia"/>
        </w:rPr>
      </w:pPr>
      <w:r>
        <w:t>Apply 'First Paragraph' to the first paragraph after any heading or section break. It is identical to Normal but has no first-line indent.</w:t>
      </w:r>
    </w:p>
    <w:p w14:paraId="4D080D6D" w14:textId="77777777" w:rsidR="00D674FF" w:rsidRDefault="00E136D4">
      <w:pPr>
        <w:pStyle w:val="Heading3"/>
      </w:pPr>
      <w:r>
        <w:t>Block Quote</w:t>
      </w:r>
    </w:p>
    <w:p w14:paraId="48F7DC4C" w14:textId="77777777" w:rsidR="00D674FF" w:rsidRDefault="00E136D4">
      <w:pPr>
        <w:pStyle w:val="FirstParagraph"/>
        <w:rPr>
          <w:rFonts w:hint="eastAsia"/>
        </w:rPr>
      </w:pPr>
      <w:r>
        <w:t>Use 'Block Quote' for extended quotations:</w:t>
      </w:r>
    </w:p>
    <w:p w14:paraId="67CB374F" w14:textId="77777777" w:rsidR="00D674FF" w:rsidRDefault="00E136D4">
      <w:pPr>
        <w:pStyle w:val="BlockQuote"/>
        <w:rPr>
          <w:rFonts w:hint="eastAsia"/>
        </w:rPr>
      </w:pPr>
      <w:r>
        <w:t>This is a sample block quotation. It is indented from the left margin and set in italic (per your spec). Use this style for any quotation that runs longer than a few words.</w:t>
      </w:r>
    </w:p>
    <w:p w14:paraId="7A15BA85" w14:textId="77777777" w:rsidR="00D674FF" w:rsidRDefault="00E136D4">
      <w:pPr>
        <w:pStyle w:val="Heading3"/>
      </w:pPr>
      <w:r>
        <w:lastRenderedPageBreak/>
        <w:t>Code Block</w:t>
      </w:r>
    </w:p>
    <w:p w14:paraId="2EA184F1" w14:textId="77777777" w:rsidR="00D674FF" w:rsidRDefault="00E136D4">
      <w:pPr>
        <w:pStyle w:val="FirstParagraph"/>
        <w:rPr>
          <w:rFonts w:hint="eastAsia"/>
        </w:rPr>
      </w:pPr>
      <w:r>
        <w:t>Use 'Code Block' for terminal output, code listings, or monospaced content:</w:t>
      </w:r>
    </w:p>
    <w:p w14:paraId="0575D883" w14:textId="77777777" w:rsidR="00D674FF" w:rsidRDefault="00E136D4">
      <w:pPr>
        <w:pStyle w:val="CodeBlock"/>
        <w:rPr>
          <w:rFonts w:hint="eastAsia"/>
        </w:rPr>
      </w:pPr>
      <w:r>
        <w:t>$ echo 'Hello, World!'</w:t>
      </w:r>
      <w:r>
        <w:br/>
        <w:t>Hello, World!</w:t>
      </w:r>
      <w:r>
        <w:br/>
        <w:t># Font: JetBrains Mono at 8.0pt</w:t>
      </w:r>
    </w:p>
    <w:p w14:paraId="14FFCD98" w14:textId="77777777" w:rsidR="00D674FF" w:rsidRDefault="00E136D4">
      <w:pPr>
        <w:pStyle w:val="Heading3"/>
      </w:pPr>
      <w:r>
        <w:t>Section Break</w:t>
      </w:r>
    </w:p>
    <w:p w14:paraId="347EF5F2" w14:textId="77777777" w:rsidR="00D674FF" w:rsidRDefault="00E136D4">
      <w:pPr>
        <w:pStyle w:val="FirstParagraph"/>
        <w:rPr>
          <w:rFonts w:hint="eastAsia"/>
        </w:rPr>
      </w:pPr>
      <w:r>
        <w:t>Use 'Section Break' to mark scene or section divisions. Your spec uses the 'breve' symbol:</w:t>
      </w:r>
    </w:p>
    <w:p w14:paraId="05AE0176" w14:textId="77777777" w:rsidR="00D674FF" w:rsidRDefault="00E136D4">
      <w:pPr>
        <w:pStyle w:val="SectionBreak"/>
        <w:rPr>
          <w:rFonts w:hint="eastAsia"/>
        </w:rPr>
      </w:pPr>
      <w:r>
        <w:t>˘</w:t>
      </w:r>
    </w:p>
    <w:p w14:paraId="7F7AB659" w14:textId="77777777" w:rsidR="00D674FF" w:rsidRDefault="00E136D4">
      <w:pPr>
        <w:pStyle w:val="FirstParagraph"/>
        <w:rPr>
          <w:rFonts w:hint="eastAsia"/>
        </w:rPr>
      </w:pPr>
      <w:r>
        <w:t>The paragraph after a section break should use 'First Paragraph'.</w:t>
      </w:r>
    </w:p>
    <w:p w14:paraId="21B27429" w14:textId="77777777" w:rsidR="00D674FF" w:rsidRDefault="00E136D4">
      <w:pPr>
        <w:pStyle w:val="Heading3"/>
      </w:pPr>
      <w:r>
        <w:t>Verse / Poem</w:t>
      </w:r>
    </w:p>
    <w:p w14:paraId="561F1E3D" w14:textId="77777777" w:rsidR="00D674FF" w:rsidRDefault="00E136D4">
      <w:pPr>
        <w:pStyle w:val="FirstParagraph"/>
        <w:rPr>
          <w:rFonts w:hint="eastAsia"/>
        </w:rPr>
      </w:pPr>
      <w:r>
        <w:t>Use 'Verse' for poetry or lyrics. Each line is a separate line within one paragraph (</w:t>
      </w:r>
      <w:proofErr w:type="spellStart"/>
      <w:r>
        <w:t>Shift+Enter</w:t>
      </w:r>
      <w:proofErr w:type="spellEnd"/>
      <w:r>
        <w:t xml:space="preserve"> for soft returns):</w:t>
      </w:r>
    </w:p>
    <w:p w14:paraId="02D7DFBB" w14:textId="77777777" w:rsidR="00D674FF" w:rsidRDefault="00E136D4">
      <w:pPr>
        <w:pStyle w:val="Verse"/>
        <w:rPr>
          <w:rFonts w:hint="eastAsia"/>
        </w:rPr>
      </w:pPr>
      <w:r>
        <w:t>Shall I compare thee to a summer's day?</w:t>
      </w:r>
      <w:r>
        <w:br/>
        <w:t xml:space="preserve">Thou art </w:t>
      </w:r>
      <w:proofErr w:type="gramStart"/>
      <w:r>
        <w:t>more</w:t>
      </w:r>
      <w:proofErr w:type="gramEnd"/>
      <w:r>
        <w:t xml:space="preserve"> lovely and more temperate.</w:t>
      </w:r>
    </w:p>
    <w:p w14:paraId="2EAECD0B" w14:textId="77777777" w:rsidR="00D674FF" w:rsidRDefault="00E136D4">
      <w:pPr>
        <w:pStyle w:val="Heading3"/>
      </w:pPr>
      <w:r>
        <w:t>Epigraph</w:t>
      </w:r>
    </w:p>
    <w:p w14:paraId="02FCFD1D" w14:textId="77777777" w:rsidR="00D674FF" w:rsidRDefault="00E136D4">
      <w:pPr>
        <w:pStyle w:val="FirstParagraph"/>
        <w:rPr>
          <w:rFonts w:hint="eastAsia"/>
        </w:rPr>
      </w:pPr>
      <w:r>
        <w:t>Use 'Epigraph' for chapter-opening quotations:</w:t>
      </w:r>
    </w:p>
    <w:p w14:paraId="3E86EB0C" w14:textId="77777777" w:rsidR="00D674FF" w:rsidRDefault="00E136D4">
      <w:pPr>
        <w:pStyle w:val="Epigraph"/>
        <w:rPr>
          <w:rFonts w:hint="eastAsia"/>
        </w:rPr>
      </w:pPr>
      <w:r>
        <w:t>In the beginning was the Word.</w:t>
      </w:r>
      <w:r>
        <w:br/>
        <w:t>— John 1:1</w:t>
      </w:r>
    </w:p>
    <w:p w14:paraId="58F3F6F7" w14:textId="77777777" w:rsidR="00D674FF" w:rsidRDefault="00E136D4">
      <w:pPr>
        <w:pStyle w:val="Heading3"/>
      </w:pPr>
      <w:r>
        <w:t>Copyright</w:t>
      </w:r>
    </w:p>
    <w:p w14:paraId="225636C7" w14:textId="77777777" w:rsidR="00D674FF" w:rsidRDefault="00E136D4">
      <w:pPr>
        <w:pStyle w:val="FirstParagraph"/>
        <w:rPr>
          <w:rFonts w:hint="eastAsia"/>
        </w:rPr>
      </w:pPr>
      <w:r>
        <w:t>Use 'Copyright' for the copyright page:</w:t>
      </w:r>
    </w:p>
    <w:p w14:paraId="608029FC" w14:textId="77777777" w:rsidR="00D674FF" w:rsidRDefault="00E136D4">
      <w:pPr>
        <w:pStyle w:val="Copyright"/>
        <w:rPr>
          <w:rFonts w:hint="eastAsia"/>
        </w:rPr>
      </w:pPr>
      <w:r>
        <w:t>Copyright © 2025 Venkatesh Rao. All rights reserved.</w:t>
      </w:r>
      <w:r>
        <w:br/>
        <w:t xml:space="preserve">Published by </w:t>
      </w:r>
      <w:proofErr w:type="spellStart"/>
      <w:r>
        <w:t>Ventatesh</w:t>
      </w:r>
      <w:proofErr w:type="spellEnd"/>
      <w:r>
        <w:t xml:space="preserve"> Rao.</w:t>
      </w:r>
      <w:r>
        <w:br/>
      </w:r>
      <w:r>
        <w:t>No part of this book may be reproduced without permission.</w:t>
      </w:r>
    </w:p>
    <w:p w14:paraId="2FD7A381" w14:textId="77777777" w:rsidR="00D674FF" w:rsidRDefault="00E136D4" w:rsidP="00060EDB">
      <w:pPr>
        <w:pStyle w:val="Heading2"/>
      </w:pPr>
      <w:r>
        <w:t>Custom Styles</w:t>
      </w:r>
    </w:p>
    <w:p w14:paraId="7EA86879" w14:textId="77777777" w:rsidR="00D674FF" w:rsidRDefault="00E136D4">
      <w:pPr>
        <w:pStyle w:val="FirstParagraph"/>
        <w:rPr>
          <w:rFonts w:hint="eastAsia"/>
        </w:rPr>
      </w:pPr>
      <w:r>
        <w:rPr>
          <w:b/>
        </w:rPr>
        <w:t>t</w:t>
      </w:r>
      <w:r>
        <w:rPr>
          <w:b/>
        </w:rPr>
        <w:t xml:space="preserve">weet-p: </w:t>
      </w:r>
      <w:r>
        <w:t>tweet</w:t>
      </w:r>
    </w:p>
    <w:p w14:paraId="1DBCD748" w14:textId="77777777" w:rsidR="00D674FF" w:rsidRDefault="00E136D4" w:rsidP="003A535B">
      <w:pPr>
        <w:pStyle w:val="tweet-p"/>
        <w:rPr>
          <w:rFonts w:hint="eastAsia"/>
        </w:rPr>
      </w:pPr>
      <w:r>
        <w:t>This paragraph uses the 'tweet-p' style.</w:t>
      </w:r>
    </w:p>
    <w:p w14:paraId="709B993B" w14:textId="77777777" w:rsidR="00D674FF" w:rsidRDefault="00E136D4">
      <w:pPr>
        <w:pStyle w:val="FirstParagraph"/>
        <w:rPr>
          <w:rFonts w:hint="eastAsia"/>
        </w:rPr>
      </w:pPr>
      <w:r>
        <w:rPr>
          <w:b/>
        </w:rPr>
        <w:t>m</w:t>
      </w:r>
      <w:r>
        <w:rPr>
          <w:b/>
        </w:rPr>
        <w:t xml:space="preserve">etadata-c (character style): </w:t>
      </w:r>
      <w:r>
        <w:rPr>
          <w:rStyle w:val="metadata-c"/>
        </w:rPr>
        <w:t>sample text</w:t>
      </w:r>
      <w:r>
        <w:t xml:space="preserve"> — tweet metadata if run-in</w:t>
      </w:r>
    </w:p>
    <w:p w14:paraId="1C524F7E" w14:textId="77777777" w:rsidR="00D674FF" w:rsidRDefault="00E136D4">
      <w:pPr>
        <w:pStyle w:val="FirstParagraph"/>
        <w:rPr>
          <w:rFonts w:hint="eastAsia"/>
        </w:rPr>
      </w:pPr>
      <w:r>
        <w:rPr>
          <w:b/>
        </w:rPr>
        <w:t xml:space="preserve">metadata-p: </w:t>
      </w:r>
      <w:r>
        <w:t>tweet metadata if standalone</w:t>
      </w:r>
    </w:p>
    <w:p w14:paraId="1CC04D59" w14:textId="77777777" w:rsidR="00D674FF" w:rsidRDefault="00E136D4">
      <w:pPr>
        <w:pStyle w:val="metadata-p"/>
        <w:rPr>
          <w:rFonts w:hint="eastAsia"/>
        </w:rPr>
      </w:pPr>
      <w:r>
        <w:t>This paragraph uses the 'metadata-p' style.</w:t>
      </w:r>
    </w:p>
    <w:p w14:paraId="18640821" w14:textId="77777777" w:rsidR="00D674FF" w:rsidRDefault="00E136D4" w:rsidP="00060EDB">
      <w:pPr>
        <w:pStyle w:val="Heading2"/>
      </w:pPr>
      <w:r>
        <w:lastRenderedPageBreak/>
        <w:t>Style Summary</w:t>
      </w:r>
    </w:p>
    <w:tbl>
      <w:tblPr>
        <w:tblStyle w:val="TableGrid"/>
        <w:tblW w:w="0" w:type="auto"/>
        <w:tblLook w:val="04A0" w:firstRow="1" w:lastRow="0" w:firstColumn="1" w:lastColumn="0" w:noHBand="0" w:noVBand="1"/>
      </w:tblPr>
      <w:tblGrid>
        <w:gridCol w:w="2024"/>
        <w:gridCol w:w="2022"/>
        <w:gridCol w:w="2290"/>
      </w:tblGrid>
      <w:tr w:rsidR="00D674FF" w14:paraId="47179DE4" w14:textId="77777777">
        <w:tc>
          <w:tcPr>
            <w:tcW w:w="2880" w:type="dxa"/>
          </w:tcPr>
          <w:p w14:paraId="5098A7B0" w14:textId="77777777" w:rsidR="00D674FF" w:rsidRDefault="00E136D4">
            <w:pPr>
              <w:rPr>
                <w:rFonts w:hint="eastAsia"/>
              </w:rPr>
            </w:pPr>
            <w:r>
              <w:t>S</w:t>
            </w:r>
            <w:r>
              <w:t>tyle Name</w:t>
            </w:r>
          </w:p>
        </w:tc>
        <w:tc>
          <w:tcPr>
            <w:tcW w:w="2880" w:type="dxa"/>
          </w:tcPr>
          <w:p w14:paraId="0B65F2A4" w14:textId="77777777" w:rsidR="00D674FF" w:rsidRDefault="00E136D4">
            <w:pPr>
              <w:rPr>
                <w:rFonts w:hint="eastAsia"/>
              </w:rPr>
            </w:pPr>
            <w:r>
              <w:t>Font / Size</w:t>
            </w:r>
          </w:p>
        </w:tc>
        <w:tc>
          <w:tcPr>
            <w:tcW w:w="2880" w:type="dxa"/>
          </w:tcPr>
          <w:p w14:paraId="611A400A" w14:textId="77777777" w:rsidR="00D674FF" w:rsidRDefault="00E136D4">
            <w:pPr>
              <w:rPr>
                <w:rFonts w:hint="eastAsia"/>
              </w:rPr>
            </w:pPr>
            <w:r>
              <w:t>Usage</w:t>
            </w:r>
          </w:p>
        </w:tc>
      </w:tr>
      <w:tr w:rsidR="00D674FF" w14:paraId="7409EC40" w14:textId="77777777">
        <w:tc>
          <w:tcPr>
            <w:tcW w:w="2880" w:type="dxa"/>
          </w:tcPr>
          <w:p w14:paraId="701120FF" w14:textId="77777777" w:rsidR="00D674FF" w:rsidRDefault="00E136D4">
            <w:pPr>
              <w:rPr>
                <w:rFonts w:hint="eastAsia"/>
              </w:rPr>
            </w:pPr>
            <w:r>
              <w:t>Normal</w:t>
            </w:r>
          </w:p>
        </w:tc>
        <w:tc>
          <w:tcPr>
            <w:tcW w:w="2880" w:type="dxa"/>
          </w:tcPr>
          <w:p w14:paraId="5C2BC96D" w14:textId="77777777" w:rsidR="00D674FF" w:rsidRDefault="00E136D4">
            <w:pPr>
              <w:rPr>
                <w:rFonts w:hint="eastAsia"/>
              </w:rPr>
            </w:pPr>
            <w:proofErr w:type="spellStart"/>
            <w:r>
              <w:t>Libertinus</w:t>
            </w:r>
            <w:proofErr w:type="spellEnd"/>
            <w:r>
              <w:t xml:space="preserve"> Serif, 10.0pt</w:t>
            </w:r>
          </w:p>
        </w:tc>
        <w:tc>
          <w:tcPr>
            <w:tcW w:w="2880" w:type="dxa"/>
          </w:tcPr>
          <w:p w14:paraId="16DB3EEE" w14:textId="77777777" w:rsidR="00D674FF" w:rsidRDefault="00E136D4">
            <w:pPr>
              <w:rPr>
                <w:rFonts w:hint="eastAsia"/>
              </w:rPr>
            </w:pPr>
            <w:r>
              <w:t>Default body text with indent</w:t>
            </w:r>
          </w:p>
        </w:tc>
      </w:tr>
      <w:tr w:rsidR="00D674FF" w14:paraId="1B20C17D" w14:textId="77777777">
        <w:tc>
          <w:tcPr>
            <w:tcW w:w="2880" w:type="dxa"/>
          </w:tcPr>
          <w:p w14:paraId="3BB95181" w14:textId="77777777" w:rsidR="00D674FF" w:rsidRDefault="00E136D4">
            <w:pPr>
              <w:rPr>
                <w:rFonts w:hint="eastAsia"/>
              </w:rPr>
            </w:pPr>
            <w:r>
              <w:t>First Paragraph</w:t>
            </w:r>
          </w:p>
        </w:tc>
        <w:tc>
          <w:tcPr>
            <w:tcW w:w="2880" w:type="dxa"/>
          </w:tcPr>
          <w:p w14:paraId="4F789E40" w14:textId="77777777" w:rsidR="00D674FF" w:rsidRDefault="00E136D4">
            <w:pPr>
              <w:rPr>
                <w:rFonts w:hint="eastAsia"/>
              </w:rPr>
            </w:pPr>
            <w:proofErr w:type="spellStart"/>
            <w:r>
              <w:t>Libertinus</w:t>
            </w:r>
            <w:proofErr w:type="spellEnd"/>
            <w:r>
              <w:t xml:space="preserve"> Serif, 10.0pt</w:t>
            </w:r>
          </w:p>
        </w:tc>
        <w:tc>
          <w:tcPr>
            <w:tcW w:w="2880" w:type="dxa"/>
          </w:tcPr>
          <w:p w14:paraId="615BD5AA" w14:textId="77777777" w:rsidR="00D674FF" w:rsidRDefault="00E136D4">
            <w:pPr>
              <w:rPr>
                <w:rFonts w:hint="eastAsia"/>
              </w:rPr>
            </w:pPr>
            <w:r>
              <w:t>After headings/breaks (no indent)</w:t>
            </w:r>
          </w:p>
        </w:tc>
      </w:tr>
      <w:tr w:rsidR="00D674FF" w14:paraId="1A620214" w14:textId="77777777">
        <w:tc>
          <w:tcPr>
            <w:tcW w:w="2880" w:type="dxa"/>
          </w:tcPr>
          <w:p w14:paraId="52AB8D02" w14:textId="77777777" w:rsidR="00D674FF" w:rsidRDefault="00E136D4">
            <w:pPr>
              <w:rPr>
                <w:rFonts w:hint="eastAsia"/>
              </w:rPr>
            </w:pPr>
            <w:r>
              <w:t>Heading 1</w:t>
            </w:r>
          </w:p>
        </w:tc>
        <w:tc>
          <w:tcPr>
            <w:tcW w:w="2880" w:type="dxa"/>
          </w:tcPr>
          <w:p w14:paraId="1A4D7333" w14:textId="77777777" w:rsidR="00D674FF" w:rsidRDefault="00E136D4">
            <w:pPr>
              <w:rPr>
                <w:rFonts w:hint="eastAsia"/>
              </w:rPr>
            </w:pPr>
            <w:r>
              <w:t>Source Sans 3, 16.7pt</w:t>
            </w:r>
          </w:p>
        </w:tc>
        <w:tc>
          <w:tcPr>
            <w:tcW w:w="2880" w:type="dxa"/>
          </w:tcPr>
          <w:p w14:paraId="28492D77" w14:textId="77777777" w:rsidR="00D674FF" w:rsidRDefault="00E136D4">
            <w:pPr>
              <w:rPr>
                <w:rFonts w:hint="eastAsia"/>
              </w:rPr>
            </w:pPr>
            <w:r>
              <w:t>Chapter titles</w:t>
            </w:r>
          </w:p>
        </w:tc>
      </w:tr>
      <w:tr w:rsidR="00D674FF" w14:paraId="4498D5E0" w14:textId="77777777">
        <w:tc>
          <w:tcPr>
            <w:tcW w:w="2880" w:type="dxa"/>
          </w:tcPr>
          <w:p w14:paraId="3CF6768F" w14:textId="77777777" w:rsidR="00D674FF" w:rsidRDefault="00E136D4">
            <w:pPr>
              <w:rPr>
                <w:rFonts w:hint="eastAsia"/>
              </w:rPr>
            </w:pPr>
            <w:r>
              <w:t>Heading 2</w:t>
            </w:r>
          </w:p>
        </w:tc>
        <w:tc>
          <w:tcPr>
            <w:tcW w:w="2880" w:type="dxa"/>
          </w:tcPr>
          <w:p w14:paraId="562F15C1" w14:textId="77777777" w:rsidR="00D674FF" w:rsidRDefault="00E136D4">
            <w:pPr>
              <w:rPr>
                <w:rFonts w:hint="eastAsia"/>
              </w:rPr>
            </w:pPr>
            <w:r>
              <w:t>Source Sans 3, 13.3pt</w:t>
            </w:r>
          </w:p>
        </w:tc>
        <w:tc>
          <w:tcPr>
            <w:tcW w:w="2880" w:type="dxa"/>
          </w:tcPr>
          <w:p w14:paraId="676263BA" w14:textId="77777777" w:rsidR="00D674FF" w:rsidRDefault="00E136D4">
            <w:pPr>
              <w:rPr>
                <w:rFonts w:hint="eastAsia"/>
              </w:rPr>
            </w:pPr>
            <w:r>
              <w:t>Sub-sections</w:t>
            </w:r>
          </w:p>
        </w:tc>
      </w:tr>
      <w:tr w:rsidR="00D674FF" w14:paraId="1BBB37EC" w14:textId="77777777">
        <w:tc>
          <w:tcPr>
            <w:tcW w:w="2880" w:type="dxa"/>
          </w:tcPr>
          <w:p w14:paraId="3651BD28" w14:textId="77777777" w:rsidR="00D674FF" w:rsidRDefault="00E136D4">
            <w:pPr>
              <w:rPr>
                <w:rFonts w:hint="eastAsia"/>
              </w:rPr>
            </w:pPr>
            <w:r>
              <w:t>Heading 3</w:t>
            </w:r>
          </w:p>
        </w:tc>
        <w:tc>
          <w:tcPr>
            <w:tcW w:w="2880" w:type="dxa"/>
          </w:tcPr>
          <w:p w14:paraId="78D265A5" w14:textId="77777777" w:rsidR="00D674FF" w:rsidRDefault="00E136D4">
            <w:pPr>
              <w:rPr>
                <w:rFonts w:hint="eastAsia"/>
              </w:rPr>
            </w:pPr>
            <w:r>
              <w:t>Source Sans 3, 10.0pt</w:t>
            </w:r>
          </w:p>
        </w:tc>
        <w:tc>
          <w:tcPr>
            <w:tcW w:w="2880" w:type="dxa"/>
          </w:tcPr>
          <w:p w14:paraId="3A925B09" w14:textId="77777777" w:rsidR="00D674FF" w:rsidRDefault="00E136D4">
            <w:pPr>
              <w:rPr>
                <w:rFonts w:hint="eastAsia"/>
              </w:rPr>
            </w:pPr>
            <w:r>
              <w:t>Sub-sub-sections</w:t>
            </w:r>
          </w:p>
        </w:tc>
      </w:tr>
      <w:tr w:rsidR="00D674FF" w14:paraId="07DF0140" w14:textId="77777777">
        <w:tc>
          <w:tcPr>
            <w:tcW w:w="2880" w:type="dxa"/>
          </w:tcPr>
          <w:p w14:paraId="785D0F6E" w14:textId="77777777" w:rsidR="00D674FF" w:rsidRDefault="00E136D4">
            <w:pPr>
              <w:rPr>
                <w:rFonts w:hint="eastAsia"/>
              </w:rPr>
            </w:pPr>
            <w:r>
              <w:t>Block Quote</w:t>
            </w:r>
          </w:p>
        </w:tc>
        <w:tc>
          <w:tcPr>
            <w:tcW w:w="2880" w:type="dxa"/>
          </w:tcPr>
          <w:p w14:paraId="2525DFBB" w14:textId="77777777" w:rsidR="00D674FF" w:rsidRDefault="00E136D4">
            <w:pPr>
              <w:rPr>
                <w:rFonts w:hint="eastAsia"/>
              </w:rPr>
            </w:pPr>
            <w:proofErr w:type="spellStart"/>
            <w:r>
              <w:t>Libertinus</w:t>
            </w:r>
            <w:proofErr w:type="spellEnd"/>
            <w:r>
              <w:t xml:space="preserve"> Serif, 10.0pt italic</w:t>
            </w:r>
          </w:p>
        </w:tc>
        <w:tc>
          <w:tcPr>
            <w:tcW w:w="2880" w:type="dxa"/>
          </w:tcPr>
          <w:p w14:paraId="3904CAA5" w14:textId="77777777" w:rsidR="00D674FF" w:rsidRDefault="00E136D4">
            <w:pPr>
              <w:rPr>
                <w:rFonts w:hint="eastAsia"/>
              </w:rPr>
            </w:pPr>
            <w:r>
              <w:t>Extended quotations</w:t>
            </w:r>
          </w:p>
        </w:tc>
      </w:tr>
      <w:tr w:rsidR="00D674FF" w14:paraId="155F2670" w14:textId="77777777">
        <w:tc>
          <w:tcPr>
            <w:tcW w:w="2880" w:type="dxa"/>
          </w:tcPr>
          <w:p w14:paraId="113F978B" w14:textId="77777777" w:rsidR="00D674FF" w:rsidRDefault="00E136D4">
            <w:pPr>
              <w:rPr>
                <w:rFonts w:hint="eastAsia"/>
              </w:rPr>
            </w:pPr>
            <w:r>
              <w:t>Code Block</w:t>
            </w:r>
          </w:p>
        </w:tc>
        <w:tc>
          <w:tcPr>
            <w:tcW w:w="2880" w:type="dxa"/>
          </w:tcPr>
          <w:p w14:paraId="4FA5782D" w14:textId="77777777" w:rsidR="00D674FF" w:rsidRDefault="00E136D4">
            <w:pPr>
              <w:rPr>
                <w:rFonts w:hint="eastAsia"/>
              </w:rPr>
            </w:pPr>
            <w:r>
              <w:t>JetBrains Mono, 8.0pt</w:t>
            </w:r>
          </w:p>
        </w:tc>
        <w:tc>
          <w:tcPr>
            <w:tcW w:w="2880" w:type="dxa"/>
          </w:tcPr>
          <w:p w14:paraId="1A003788" w14:textId="77777777" w:rsidR="00D674FF" w:rsidRDefault="00E136D4">
            <w:pPr>
              <w:rPr>
                <w:rFonts w:hint="eastAsia"/>
              </w:rPr>
            </w:pPr>
            <w:r>
              <w:t>Code / terminal output</w:t>
            </w:r>
          </w:p>
        </w:tc>
      </w:tr>
      <w:tr w:rsidR="00D674FF" w14:paraId="3AB72E04" w14:textId="77777777">
        <w:tc>
          <w:tcPr>
            <w:tcW w:w="2880" w:type="dxa"/>
          </w:tcPr>
          <w:p w14:paraId="7E525BD8" w14:textId="77777777" w:rsidR="00D674FF" w:rsidRDefault="00E136D4">
            <w:pPr>
              <w:rPr>
                <w:rFonts w:hint="eastAsia"/>
              </w:rPr>
            </w:pPr>
            <w:r>
              <w:t>Section Break</w:t>
            </w:r>
          </w:p>
        </w:tc>
        <w:tc>
          <w:tcPr>
            <w:tcW w:w="2880" w:type="dxa"/>
          </w:tcPr>
          <w:p w14:paraId="389A6069" w14:textId="77777777" w:rsidR="00D674FF" w:rsidRDefault="00E136D4">
            <w:pPr>
              <w:rPr>
                <w:rFonts w:hint="eastAsia"/>
              </w:rPr>
            </w:pPr>
            <w:r>
              <w:t>Centered, 'breve'</w:t>
            </w:r>
          </w:p>
        </w:tc>
        <w:tc>
          <w:tcPr>
            <w:tcW w:w="2880" w:type="dxa"/>
          </w:tcPr>
          <w:p w14:paraId="15716833" w14:textId="77777777" w:rsidR="00D674FF" w:rsidRDefault="00E136D4">
            <w:pPr>
              <w:rPr>
                <w:rFonts w:hint="eastAsia"/>
              </w:rPr>
            </w:pPr>
            <w:r>
              <w:t>Scene / section divider</w:t>
            </w:r>
          </w:p>
        </w:tc>
      </w:tr>
      <w:tr w:rsidR="00D674FF" w14:paraId="2DD32885" w14:textId="77777777">
        <w:tc>
          <w:tcPr>
            <w:tcW w:w="2880" w:type="dxa"/>
          </w:tcPr>
          <w:p w14:paraId="206D1FDA" w14:textId="77777777" w:rsidR="00D674FF" w:rsidRDefault="00E136D4">
            <w:pPr>
              <w:rPr>
                <w:rFonts w:hint="eastAsia"/>
              </w:rPr>
            </w:pPr>
            <w:r>
              <w:t>Verse</w:t>
            </w:r>
          </w:p>
        </w:tc>
        <w:tc>
          <w:tcPr>
            <w:tcW w:w="2880" w:type="dxa"/>
          </w:tcPr>
          <w:p w14:paraId="156BC437" w14:textId="77777777" w:rsidR="00D674FF" w:rsidRDefault="00E136D4">
            <w:pPr>
              <w:rPr>
                <w:rFonts w:hint="eastAsia"/>
              </w:rPr>
            </w:pPr>
            <w:proofErr w:type="spellStart"/>
            <w:r>
              <w:t>Libertinus</w:t>
            </w:r>
            <w:proofErr w:type="spellEnd"/>
            <w:r>
              <w:t xml:space="preserve"> Serif, 7.5pt italic</w:t>
            </w:r>
          </w:p>
        </w:tc>
        <w:tc>
          <w:tcPr>
            <w:tcW w:w="2880" w:type="dxa"/>
          </w:tcPr>
          <w:p w14:paraId="62533989" w14:textId="77777777" w:rsidR="00D674FF" w:rsidRDefault="00E136D4">
            <w:pPr>
              <w:rPr>
                <w:rFonts w:hint="eastAsia"/>
              </w:rPr>
            </w:pPr>
            <w:r>
              <w:t>Poetry / lyrics</w:t>
            </w:r>
          </w:p>
        </w:tc>
      </w:tr>
      <w:tr w:rsidR="00D674FF" w14:paraId="696B993F" w14:textId="77777777">
        <w:tc>
          <w:tcPr>
            <w:tcW w:w="2880" w:type="dxa"/>
          </w:tcPr>
          <w:p w14:paraId="18C63170" w14:textId="77777777" w:rsidR="00D674FF" w:rsidRDefault="00E136D4">
            <w:pPr>
              <w:rPr>
                <w:rFonts w:hint="eastAsia"/>
              </w:rPr>
            </w:pPr>
            <w:r>
              <w:t>Epigraph</w:t>
            </w:r>
          </w:p>
        </w:tc>
        <w:tc>
          <w:tcPr>
            <w:tcW w:w="2880" w:type="dxa"/>
          </w:tcPr>
          <w:p w14:paraId="0663553B" w14:textId="77777777" w:rsidR="00D674FF" w:rsidRDefault="00E136D4">
            <w:pPr>
              <w:rPr>
                <w:rFonts w:hint="eastAsia"/>
              </w:rPr>
            </w:pPr>
            <w:proofErr w:type="spellStart"/>
            <w:r>
              <w:t>Libertinus</w:t>
            </w:r>
            <w:proofErr w:type="spellEnd"/>
            <w:r>
              <w:t xml:space="preserve"> Serif, 10.0pt italic</w:t>
            </w:r>
          </w:p>
        </w:tc>
        <w:tc>
          <w:tcPr>
            <w:tcW w:w="2880" w:type="dxa"/>
          </w:tcPr>
          <w:p w14:paraId="2BC96D1C" w14:textId="77777777" w:rsidR="00D674FF" w:rsidRDefault="00E136D4">
            <w:pPr>
              <w:rPr>
                <w:rFonts w:hint="eastAsia"/>
              </w:rPr>
            </w:pPr>
            <w:r>
              <w:t>Chapter-opening quotation</w:t>
            </w:r>
          </w:p>
        </w:tc>
      </w:tr>
      <w:tr w:rsidR="00D674FF" w14:paraId="59D62637" w14:textId="77777777">
        <w:tc>
          <w:tcPr>
            <w:tcW w:w="2880" w:type="dxa"/>
          </w:tcPr>
          <w:p w14:paraId="5FE2EA10" w14:textId="77777777" w:rsidR="00D674FF" w:rsidRDefault="00E136D4">
            <w:pPr>
              <w:rPr>
                <w:rFonts w:hint="eastAsia"/>
              </w:rPr>
            </w:pPr>
            <w:r>
              <w:t>Copyright</w:t>
            </w:r>
          </w:p>
        </w:tc>
        <w:tc>
          <w:tcPr>
            <w:tcW w:w="2880" w:type="dxa"/>
          </w:tcPr>
          <w:p w14:paraId="1F3A6266" w14:textId="77777777" w:rsidR="00D674FF" w:rsidRDefault="00E136D4">
            <w:pPr>
              <w:rPr>
                <w:rFonts w:hint="eastAsia"/>
              </w:rPr>
            </w:pPr>
            <w:proofErr w:type="spellStart"/>
            <w:r>
              <w:t>Libertinus</w:t>
            </w:r>
            <w:proofErr w:type="spellEnd"/>
            <w:r>
              <w:t xml:space="preserve"> Serif, 8.0pt</w:t>
            </w:r>
          </w:p>
        </w:tc>
        <w:tc>
          <w:tcPr>
            <w:tcW w:w="2880" w:type="dxa"/>
          </w:tcPr>
          <w:p w14:paraId="1DDD9CD4" w14:textId="77777777" w:rsidR="00D674FF" w:rsidRDefault="00E136D4">
            <w:pPr>
              <w:rPr>
                <w:rFonts w:hint="eastAsia"/>
              </w:rPr>
            </w:pPr>
            <w:r>
              <w:t>Copyright page text</w:t>
            </w:r>
          </w:p>
        </w:tc>
      </w:tr>
      <w:tr w:rsidR="00D674FF" w14:paraId="580A250D" w14:textId="77777777">
        <w:tc>
          <w:tcPr>
            <w:tcW w:w="2880" w:type="dxa"/>
          </w:tcPr>
          <w:p w14:paraId="0784E479" w14:textId="77777777" w:rsidR="00D674FF" w:rsidRDefault="00E136D4">
            <w:pPr>
              <w:rPr>
                <w:rFonts w:hint="eastAsia"/>
              </w:rPr>
            </w:pPr>
            <w:r>
              <w:t>tweet-p</w:t>
            </w:r>
          </w:p>
        </w:tc>
        <w:tc>
          <w:tcPr>
            <w:tcW w:w="2880" w:type="dxa"/>
          </w:tcPr>
          <w:p w14:paraId="103DBD4B" w14:textId="77777777" w:rsidR="00D674FF" w:rsidRDefault="00E136D4">
            <w:pPr>
              <w:rPr>
                <w:rFonts w:hint="eastAsia"/>
              </w:rPr>
            </w:pPr>
            <w:r>
              <w:t>paragraph</w:t>
            </w:r>
          </w:p>
        </w:tc>
        <w:tc>
          <w:tcPr>
            <w:tcW w:w="2880" w:type="dxa"/>
          </w:tcPr>
          <w:p w14:paraId="2B9396BA" w14:textId="77777777" w:rsidR="00D674FF" w:rsidRDefault="00E136D4">
            <w:pPr>
              <w:rPr>
                <w:rFonts w:hint="eastAsia"/>
              </w:rPr>
            </w:pPr>
            <w:r>
              <w:t>tweet</w:t>
            </w:r>
          </w:p>
        </w:tc>
      </w:tr>
      <w:tr w:rsidR="00D674FF" w14:paraId="3EA8AD04" w14:textId="77777777">
        <w:tc>
          <w:tcPr>
            <w:tcW w:w="2880" w:type="dxa"/>
          </w:tcPr>
          <w:p w14:paraId="183C4881" w14:textId="77777777" w:rsidR="00D674FF" w:rsidRDefault="00E136D4">
            <w:pPr>
              <w:rPr>
                <w:rFonts w:hint="eastAsia"/>
              </w:rPr>
            </w:pPr>
            <w:r>
              <w:t>metadata-c</w:t>
            </w:r>
          </w:p>
        </w:tc>
        <w:tc>
          <w:tcPr>
            <w:tcW w:w="2880" w:type="dxa"/>
          </w:tcPr>
          <w:p w14:paraId="5BB63C1A" w14:textId="77777777" w:rsidR="00D674FF" w:rsidRDefault="00E136D4">
            <w:pPr>
              <w:rPr>
                <w:rFonts w:hint="eastAsia"/>
              </w:rPr>
            </w:pPr>
            <w:r>
              <w:t>character</w:t>
            </w:r>
          </w:p>
        </w:tc>
        <w:tc>
          <w:tcPr>
            <w:tcW w:w="2880" w:type="dxa"/>
          </w:tcPr>
          <w:p w14:paraId="792C96F8" w14:textId="77777777" w:rsidR="00D674FF" w:rsidRDefault="00E136D4">
            <w:pPr>
              <w:rPr>
                <w:rFonts w:hint="eastAsia"/>
              </w:rPr>
            </w:pPr>
            <w:r>
              <w:t>tweet metadata if run-in</w:t>
            </w:r>
          </w:p>
        </w:tc>
      </w:tr>
      <w:tr w:rsidR="00D674FF" w14:paraId="1B69E966" w14:textId="77777777">
        <w:tc>
          <w:tcPr>
            <w:tcW w:w="2880" w:type="dxa"/>
          </w:tcPr>
          <w:p w14:paraId="68025548" w14:textId="77777777" w:rsidR="00D674FF" w:rsidRDefault="00E136D4">
            <w:pPr>
              <w:rPr>
                <w:rFonts w:hint="eastAsia"/>
              </w:rPr>
            </w:pPr>
            <w:r>
              <w:t>metadata-p</w:t>
            </w:r>
          </w:p>
        </w:tc>
        <w:tc>
          <w:tcPr>
            <w:tcW w:w="2880" w:type="dxa"/>
          </w:tcPr>
          <w:p w14:paraId="3C8E9B66" w14:textId="77777777" w:rsidR="00D674FF" w:rsidRDefault="00E136D4">
            <w:pPr>
              <w:rPr>
                <w:rFonts w:hint="eastAsia"/>
              </w:rPr>
            </w:pPr>
            <w:r>
              <w:t>paragraph</w:t>
            </w:r>
          </w:p>
        </w:tc>
        <w:tc>
          <w:tcPr>
            <w:tcW w:w="2880" w:type="dxa"/>
          </w:tcPr>
          <w:p w14:paraId="45EC75A4" w14:textId="77777777" w:rsidR="00D674FF" w:rsidRDefault="00E136D4">
            <w:pPr>
              <w:rPr>
                <w:rFonts w:hint="eastAsia"/>
              </w:rPr>
            </w:pPr>
            <w:r>
              <w:t>tweet metadata if standalone</w:t>
            </w:r>
          </w:p>
        </w:tc>
      </w:tr>
    </w:tbl>
    <w:p w14:paraId="492BB935" w14:textId="77777777" w:rsidR="00E136D4" w:rsidRDefault="00E136D4"/>
    <w:p w14:paraId="5F16857E" w14:textId="77777777" w:rsidR="00E37F8D" w:rsidRDefault="00E37F8D"/>
    <w:p w14:paraId="1EA77477" w14:textId="77777777" w:rsidR="00E37F8D" w:rsidRDefault="00E37F8D" w:rsidP="00950A87">
      <w:pPr>
        <w:pStyle w:val="Heading1"/>
      </w:pPr>
      <w:r>
        <w:t>Preface</w:t>
      </w:r>
    </w:p>
    <w:p w14:paraId="192BC848" w14:textId="77777777" w:rsidR="00E37F8D" w:rsidRDefault="00E37F8D" w:rsidP="003A535B">
      <w:pPr>
        <w:pStyle w:val="FirstParagraph"/>
      </w:pPr>
      <w:r>
        <w:t xml:space="preserve">This book is an attempt to capture the essence of my 15 years as an active twitter user (I'm going to use the lowercase spelling except when referring to named subcultures within twitter), under the handle @vgr, in a form that does not entirely murder the spirit of the live experience of being there, enmeshed in hundreds of live-wire conversations unfolding over years, through an era when the platform was the place the narrative of our world unfolded. In the chapters that follow, you'll </w:t>
      </w:r>
      <w:r>
        <w:lastRenderedPageBreak/>
        <w:t>find a compendium of a few hundred of my best single tweets (Chapter 1), and 101 of my best threads (Chapters 2-102). That's a small fraction of the 150k+ tweets I posted through the years this book covers, but hopefully it's an interesting distillation. I'm still on there, though I mostly only browse the feed. I no longer post actively except for the rare boost of stuff I, or friends, are up to elsewhere.</w:t>
      </w:r>
    </w:p>
    <w:p w14:paraId="3FAF3DD6" w14:textId="77777777" w:rsidR="00E37F8D" w:rsidRDefault="00E37F8D" w:rsidP="00E37F8D">
      <w:r>
        <w:t>Through 2007-22, twitter was neither the biggest social media site, nor the most representative. But it was the most consequential place, not just on the internet, but arguably the planet. Entire political regimes rose and fell, careers were made and destroyed, vast cultural movements arose and died down. Other platforms may have featured more aggregate activity, and accumulated orders of magnitude more social dark matter, but twitter was where events broke into the main currents of history. The suburbs of reddit may have accumulated deep intelligence, but twitter was where some were promoted to historic consequentiality. Facebook ads and groups may have shaped elections, but twitter was where we collectively decided what it all meant. YouTube might have been where endless warrens of conspiratorial imaginaries were constructed, but twitter was where we determined which ones were going to shape the almighty Discourse. 4chan might have produced many world-changing memes, but twitter was where that world-changing actually played out.</w:t>
      </w:r>
    </w:p>
    <w:p w14:paraId="40E3FFC0" w14:textId="77777777" w:rsidR="00E37F8D" w:rsidRDefault="00E37F8D" w:rsidP="00E37F8D">
      <w:r>
        <w:t xml:space="preserve">But twitter was more than a distribution zone for culture manufactured elsewhere. Increasingly, it became the site of cultural production. As a blogger who initially signed up to promote my posts on </w:t>
      </w:r>
      <w:proofErr w:type="spellStart"/>
      <w:r>
        <w:t>Ribbonfarm</w:t>
      </w:r>
      <w:proofErr w:type="spellEnd"/>
      <w:r>
        <w:t xml:space="preserve">, I initially thought of it as a successor to RSS. Dumb pipes, just stochastic rather than deterministic. But it quickly became clear </w:t>
      </w:r>
      <w:proofErr w:type="gramStart"/>
      <w:r>
        <w:t>that</w:t>
      </w:r>
      <w:proofErr w:type="gramEnd"/>
      <w:r>
        <w:t xml:space="preserve"> was an absurdly bad mental model. Twitter was the tail that would come to wag the rest of the social-media dog. You can read my very early 2007-</w:t>
      </w:r>
      <w:proofErr w:type="gramStart"/>
      <w:r>
        <w:t>era</w:t>
      </w:r>
      <w:proofErr w:type="gramEnd"/>
      <w:r>
        <w:t xml:space="preserve"> understanding of twitter in this old blog post, The Twitter Zone and Virtual Geography. Now, nearly 20 years later, that mental model feels, not wrong per se (it was sophisticated for its time), but charmingly naive. What we thought was a low-stakes global office watercooler turned out to be the site of future epistemic world wars, in which the fates of civilizations would be decided.</w:t>
      </w:r>
    </w:p>
    <w:p w14:paraId="05D74DC2" w14:textId="77777777" w:rsidR="00E37F8D" w:rsidRDefault="00E37F8D" w:rsidP="00E37F8D">
      <w:r>
        <w:t xml:space="preserve">Speaking of </w:t>
      </w:r>
      <w:proofErr w:type="gramStart"/>
      <w:r>
        <w:t>the Discourse</w:t>
      </w:r>
      <w:proofErr w:type="gramEnd"/>
      <w:r>
        <w:t xml:space="preserve">, that's what we inveterate, degenerate, Very Online people were there for. Hopelessly addicted to the almighty feed, and the dopamine hits of likes and retweets from our parasocial boos and senpais. And atop that milieu, the grand narrative of history could play out as powerfully as it did because the company's management through those critical years exhibited exactly the right level of public-sector style benign neglect and managerial ineptitude to allow unfettered and imaginative social intercourse to flourish. Twitter became the de facto town square of the world through those years </w:t>
      </w:r>
      <w:r>
        <w:lastRenderedPageBreak/>
        <w:t xml:space="preserve">because it was too big to properly manage except through benign neglect as a </w:t>
      </w:r>
      <w:proofErr w:type="gramStart"/>
      <w:r>
        <w:t>commons</w:t>
      </w:r>
      <w:proofErr w:type="gramEnd"/>
      <w:r>
        <w:t xml:space="preserve">, even as it remained too small to turn a profit. In theory a small, haphazardly managed private corporation. In practice, a </w:t>
      </w:r>
      <w:proofErr w:type="gramStart"/>
      <w:r>
        <w:t>large public commons</w:t>
      </w:r>
      <w:proofErr w:type="gramEnd"/>
      <w:r>
        <w:t>. The very strategic errors that prevented the company from realizing its obvious potential as a profit-making entity provided the affordances that made it such a wonderful space for a true public Discourse to take root.</w:t>
      </w:r>
    </w:p>
    <w:p w14:paraId="2FCEB942" w14:textId="77777777" w:rsidR="00E37F8D" w:rsidRDefault="00E37F8D" w:rsidP="00E37F8D">
      <w:r>
        <w:t xml:space="preserve">My early twitter years, approximately 2007-2013 or so, were rather unremarkable (and you'll note that there isn't much content from that period -- I've included a few of my earliest tweets as a prehistory section in </w:t>
      </w:r>
      <w:proofErr w:type="spellStart"/>
      <w:r>
        <w:t>Chatper</w:t>
      </w:r>
      <w:proofErr w:type="spellEnd"/>
      <w:r>
        <w:t xml:space="preserve"> 1, but they are clearly only of historical interest). During those years, the platform was sporadically the site of world-changing </w:t>
      </w:r>
      <w:proofErr w:type="gramStart"/>
      <w:r>
        <w:t>events (#</w:t>
      </w:r>
      <w:proofErr w:type="gramEnd"/>
      <w:r>
        <w:t xml:space="preserve">iranelection being a prominent early example), but not home to the grand narrative of the world in any sense. Familiar features </w:t>
      </w:r>
      <w:proofErr w:type="gramStart"/>
      <w:r>
        <w:t>like @</w:t>
      </w:r>
      <w:proofErr w:type="gramEnd"/>
      <w:r>
        <w:t xml:space="preserve"> replies and quote tweets were not yet officially supported. But by 2013 or so, the platform was nearly fully baked. Just in time for mainstream arrival with the American culture war in 2013, featuring such notable events as Gamergate, and the events in Ferguson, which led to movements like BLM and NRx leveling up politically. It was also during that period that various sectoral "twitters" took root. We had VC Twitter, </w:t>
      </w:r>
      <w:proofErr w:type="spellStart"/>
      <w:r>
        <w:t>EconTwitter</w:t>
      </w:r>
      <w:proofErr w:type="spellEnd"/>
      <w:r>
        <w:t>, Black Twitter, and so forth.</w:t>
      </w:r>
    </w:p>
    <w:p w14:paraId="28A5F225" w14:textId="77777777" w:rsidR="00E37F8D" w:rsidRDefault="00E37F8D" w:rsidP="00E37F8D">
      <w:r>
        <w:t xml:space="preserve">By 2015, the platform had become a variegated landscape of well-defined subcultures. Importantly, however, the platform remained what my old buddy </w:t>
      </w:r>
      <w:proofErr w:type="spellStart"/>
      <w:r>
        <w:t>Xianhang</w:t>
      </w:r>
      <w:proofErr w:type="spellEnd"/>
      <w:r>
        <w:t xml:space="preserve"> Zhang dubbed a plaza rather than a warren. The </w:t>
      </w:r>
      <w:proofErr w:type="spellStart"/>
      <w:r>
        <w:t>subncultural</w:t>
      </w:r>
      <w:proofErr w:type="spellEnd"/>
      <w:r>
        <w:t xml:space="preserve"> fragmentation did not acquire legible organization or destroy the one-big-public-square </w:t>
      </w:r>
      <w:proofErr w:type="spellStart"/>
      <w:r>
        <w:t>feel</w:t>
      </w:r>
      <w:proofErr w:type="spellEnd"/>
      <w:r>
        <w:t xml:space="preserve">. This allowed thousands of illegible subcultures to flourish, such as Weird Sun twitter, and the mischievously </w:t>
      </w:r>
      <w:proofErr w:type="spellStart"/>
      <w:r>
        <w:t>vaguecronymed</w:t>
      </w:r>
      <w:proofErr w:type="spellEnd"/>
      <w:r>
        <w:t xml:space="preserve"> "UST" that grew around my old blogging </w:t>
      </w:r>
      <w:proofErr w:type="spellStart"/>
      <w:r>
        <w:t>comarade</w:t>
      </w:r>
      <w:proofErr w:type="spellEnd"/>
      <w:r>
        <w:t xml:space="preserve">-in-arms on </w:t>
      </w:r>
      <w:proofErr w:type="spellStart"/>
      <w:r>
        <w:t>Ribbonfarm</w:t>
      </w:r>
      <w:proofErr w:type="spellEnd"/>
      <w:r>
        <w:t xml:space="preserve">, Sarah Perry (UST supposedly stood for Unaffiliated Sloth Twitter, but nobody knows). Sarah was also the instigating figure around what came to be known as </w:t>
      </w:r>
      <w:proofErr w:type="spellStart"/>
      <w:r>
        <w:t>postrat</w:t>
      </w:r>
      <w:proofErr w:type="spellEnd"/>
      <w:r>
        <w:t xml:space="preserve"> twitter. Personally, I consciously stayed on the margins of these lively communities. During these middle years (roughly 2014-18), my blog </w:t>
      </w:r>
      <w:proofErr w:type="spellStart"/>
      <w:r>
        <w:t>Ribbonfarm</w:t>
      </w:r>
      <w:proofErr w:type="spellEnd"/>
      <w:r>
        <w:t xml:space="preserve"> was something like </w:t>
      </w:r>
      <w:proofErr w:type="gramStart"/>
      <w:r>
        <w:t>a</w:t>
      </w:r>
      <w:proofErr w:type="gramEnd"/>
      <w:r>
        <w:t xml:space="preserve"> insider's landmark for some of these subcultures. Many people I first met on twitter during these years went on to contribute to </w:t>
      </w:r>
      <w:proofErr w:type="spellStart"/>
      <w:proofErr w:type="gramStart"/>
      <w:r>
        <w:t>ribbonfarm</w:t>
      </w:r>
      <w:proofErr w:type="spellEnd"/>
      <w:r>
        <w:t>, and</w:t>
      </w:r>
      <w:proofErr w:type="gramEnd"/>
      <w:r>
        <w:t xml:space="preserve"> participated in the meetups and annual event (Refactor Camp) I used to run during these years. By the time the late period began (roughly 2018 or so), however, the subcultural ferment had largely settled. Ossified, if still illegible, boundaries emerged. One notable and notorious subculture (partly a descendant of </w:t>
      </w:r>
      <w:proofErr w:type="spellStart"/>
      <w:r>
        <w:t>postrat</w:t>
      </w:r>
      <w:proofErr w:type="spellEnd"/>
      <w:r>
        <w:t xml:space="preserve"> twitter) that emerged towards the end of the middle years was </w:t>
      </w:r>
      <w:proofErr w:type="spellStart"/>
      <w:r>
        <w:t>tpot</w:t>
      </w:r>
      <w:proofErr w:type="spellEnd"/>
      <w:r>
        <w:t xml:space="preserve"> ("this part of twitter"). </w:t>
      </w:r>
      <w:proofErr w:type="spellStart"/>
      <w:r>
        <w:t>Ribbonfarm</w:t>
      </w:r>
      <w:proofErr w:type="spellEnd"/>
      <w:r>
        <w:t xml:space="preserve">. primarily thanks to my long-time co-blogger Sarah Perry, </w:t>
      </w:r>
      <w:proofErr w:type="gramStart"/>
      <w:r>
        <w:t>became</w:t>
      </w:r>
      <w:proofErr w:type="gramEnd"/>
      <w:r>
        <w:t xml:space="preserve"> somewhat awkwardly retconned into the founding mythos of this subculture. I </w:t>
      </w:r>
      <w:r>
        <w:lastRenderedPageBreak/>
        <w:t xml:space="preserve">personally had (and have) many friends within </w:t>
      </w:r>
      <w:proofErr w:type="spellStart"/>
      <w:proofErr w:type="gramStart"/>
      <w:r>
        <w:t>tpot</w:t>
      </w:r>
      <w:proofErr w:type="spellEnd"/>
      <w:r>
        <w:t>, but</w:t>
      </w:r>
      <w:proofErr w:type="gramEnd"/>
      <w:r>
        <w:t xml:space="preserve"> never saw myself as part of it. Largely because I felt I was a generation removed, as well as politically a world away. I suppose I was a sort of distant uncle to the scene.</w:t>
      </w:r>
    </w:p>
    <w:p w14:paraId="01472EC4" w14:textId="77777777" w:rsidR="00E37F8D" w:rsidRDefault="00E37F8D" w:rsidP="00E37F8D">
      <w:r>
        <w:t xml:space="preserve">These middle years also saw the more legible and well-lit parts of twitter become increasingly prominent in the mainstream culture, as politicians, journalists, and business leaders realized that twitter was where the public first response to everything of consequence unfolded, generally days to weeks before it happened anywhere else. The part I was most associated with was probably Silicon Valley and VC/startup twitter. One event that radically altered my experience of twitter was briefly working with Marc Andreessen (@pmarca) during 2014-2015 at a16z (a gig I landed via Chris Dixon, @cdixon, via twitter). The influence was twofold. First, there was the direct influence. Being visibly associated with a huge account, through public banter, rapidly 3x-ed my following. I used to refer to the phenomenon as a "gravity </w:t>
      </w:r>
      <w:proofErr w:type="gramStart"/>
      <w:r>
        <w:t>assist</w:t>
      </w:r>
      <w:proofErr w:type="gramEnd"/>
      <w:r>
        <w:t xml:space="preserve">." Second, Marc was responsible for perhaps the most consequential innovation on twitter during those years: the notorious </w:t>
      </w:r>
      <w:proofErr w:type="gramStart"/>
      <w:r>
        <w:t>tweetstorm,,</w:t>
      </w:r>
      <w:proofErr w:type="gramEnd"/>
      <w:r>
        <w:t xml:space="preserve"> which was the colorful term for what later got domesticated as the threading feature. When Marc first started </w:t>
      </w:r>
      <w:proofErr w:type="spellStart"/>
      <w:r>
        <w:t>tweetstorming</w:t>
      </w:r>
      <w:proofErr w:type="spellEnd"/>
      <w:r>
        <w:t xml:space="preserve">, it was at once hugely entertaining and radically annoying at the same time, because his tweets would swamp and murder everybody's feeds. The platform quickly adapted and began to support a more usable threading UX, but for a while there, it was anarchy, as hundreds of others jumped into the </w:t>
      </w:r>
      <w:proofErr w:type="spellStart"/>
      <w:r>
        <w:t>tweetstorming</w:t>
      </w:r>
      <w:proofErr w:type="spellEnd"/>
      <w:r>
        <w:t xml:space="preserve"> game, </w:t>
      </w:r>
      <w:proofErr w:type="gramStart"/>
      <w:r>
        <w:t>myself</w:t>
      </w:r>
      <w:proofErr w:type="gramEnd"/>
      <w:r>
        <w:t xml:space="preserve"> included. Threading was a beautiful thing, allowing people to workshop complex arguments in real-time with a lively audience, in an unbundled form suitable for spawning rich comment threads and quote-and-fork side trails. I quickly became a huge fan of the format, despite its potential for being annoying. Not only did I start doing a lot of threads on twitter, </w:t>
      </w:r>
      <w:proofErr w:type="gramStart"/>
      <w:r>
        <w:t>I</w:t>
      </w:r>
      <w:proofErr w:type="gramEnd"/>
      <w:r>
        <w:t xml:space="preserve"> used the thread format in my newsletter for a </w:t>
      </w:r>
      <w:proofErr w:type="gramStart"/>
      <w:r>
        <w:t>while, and</w:t>
      </w:r>
      <w:proofErr w:type="gramEnd"/>
      <w:r>
        <w:t xml:space="preserve"> adapted it to serialized blogging in a format I called </w:t>
      </w:r>
      <w:proofErr w:type="spellStart"/>
      <w:r>
        <w:t>blogchains</w:t>
      </w:r>
      <w:proofErr w:type="spellEnd"/>
      <w:r>
        <w:t xml:space="preserve">. Though Marc and I have since diverged politically, we remain on cordial terms at a personal level. And regardless of what you might think of him, history will definitely remember him </w:t>
      </w:r>
      <w:proofErr w:type="gramStart"/>
      <w:r>
        <w:t>for</w:t>
      </w:r>
      <w:proofErr w:type="gramEnd"/>
      <w:r>
        <w:t xml:space="preserve"> at least two remarkable inventions -- the browser, and the tweetstorm.</w:t>
      </w:r>
    </w:p>
    <w:p w14:paraId="22D9C6F5" w14:textId="77777777" w:rsidR="00E37F8D" w:rsidRDefault="00E37F8D" w:rsidP="00E37F8D">
      <w:r>
        <w:t>No mention of threading culture is complete without a hat-tip to Visakan Veeraswamy</w:t>
      </w:r>
      <w:proofErr w:type="gramStart"/>
      <w:r>
        <w:t>, (@</w:t>
      </w:r>
      <w:proofErr w:type="gramEnd"/>
      <w:r>
        <w:t xml:space="preserve">visakanv) of course. Visa took the basic linear threading idea pioneered by Marc and turned it into a dizzying artform, turning his account into a tangled, densely interlinked, quote-linked, promiscuously forking Lovecraftian monstrosity of a twitter </w:t>
      </w:r>
      <w:proofErr w:type="spellStart"/>
      <w:r>
        <w:t>hyperobject</w:t>
      </w:r>
      <w:proofErr w:type="spellEnd"/>
      <w:r>
        <w:t xml:space="preserve">. I came up with a term for it: </w:t>
      </w:r>
      <w:proofErr w:type="spellStart"/>
      <w:r>
        <w:t>threadthulhu</w:t>
      </w:r>
      <w:proofErr w:type="spellEnd"/>
      <w:r>
        <w:t xml:space="preserve"> (my main contribution to culture through the twitter years was coming up with names for things). My own </w:t>
      </w:r>
      <w:proofErr w:type="spellStart"/>
      <w:r>
        <w:t>threadthulu</w:t>
      </w:r>
      <w:proofErr w:type="spellEnd"/>
      <w:r>
        <w:t xml:space="preserve"> was only middling crazy. </w:t>
      </w:r>
      <w:r>
        <w:lastRenderedPageBreak/>
        <w:t xml:space="preserve">Orderly enough that I was able to index all my good threads in a meta-thread over the years, and slaughter it relatively cleanly to create the raw material for this book. I doubt Visa's insane </w:t>
      </w:r>
      <w:proofErr w:type="spellStart"/>
      <w:r>
        <w:t>threadthulu</w:t>
      </w:r>
      <w:proofErr w:type="spellEnd"/>
      <w:r>
        <w:t xml:space="preserve"> can be killed at all, let alone properly butchered into a book-like echo like this one. I </w:t>
      </w:r>
      <w:proofErr w:type="spellStart"/>
      <w:r>
        <w:t>vibecoded</w:t>
      </w:r>
      <w:proofErr w:type="spellEnd"/>
      <w:r>
        <w:t xml:space="preserve"> the pipeline that created this book, but it will probably take AGI to similarly tame Visa's </w:t>
      </w:r>
      <w:proofErr w:type="spellStart"/>
      <w:r>
        <w:t>threadthulu</w:t>
      </w:r>
      <w:proofErr w:type="spellEnd"/>
      <w:r>
        <w:t xml:space="preserve">. </w:t>
      </w:r>
      <w:proofErr w:type="gramStart"/>
      <w:r>
        <w:t>I kid</w:t>
      </w:r>
      <w:proofErr w:type="gramEnd"/>
      <w:r>
        <w:t xml:space="preserve"> of course. AGI is conceptual nonsense. Visa's </w:t>
      </w:r>
      <w:proofErr w:type="spellStart"/>
      <w:r>
        <w:t>threadthulu</w:t>
      </w:r>
      <w:proofErr w:type="spellEnd"/>
      <w:r>
        <w:t xml:space="preserve"> will remain forever untamed. If X dies, it will ascend into the latent spaces of various LLMs as an eternal monster.</w:t>
      </w:r>
    </w:p>
    <w:p w14:paraId="17B26FDC" w14:textId="77777777" w:rsidR="00E37F8D" w:rsidRDefault="00E37F8D" w:rsidP="00E37F8D">
      <w:r>
        <w:t xml:space="preserve">Threading culture reached its apogee with an event I had a hand in instigating, called </w:t>
      </w:r>
      <w:proofErr w:type="spellStart"/>
      <w:r>
        <w:t>Threadapalooza</w:t>
      </w:r>
      <w:proofErr w:type="spellEnd"/>
      <w:r>
        <w:t xml:space="preserve">, in December 2019, where we all egged each other on to post 100-tweet monster threads. I think I got the idea because I was tired of seeing people complaining about long threads, and twitter being the transgressive place it was, the obvious thing to do was to annoy them more by instigating so many huge threads, you could drown out their whining. The event was huge </w:t>
      </w:r>
      <w:proofErr w:type="gramStart"/>
      <w:r>
        <w:t>fun, and</w:t>
      </w:r>
      <w:proofErr w:type="gramEnd"/>
      <w:r>
        <w:t xml:space="preserve"> went through a couple more annual iterations. It was one of the last times I truly had fun on twitter. Sadly, threading culture was later superseded by the significantly inferior screenshot essay form (no way to quote bite-sized fragments for dunking commentary or reply to a specific part of the idea easily), and eventually killed off entirely in favor of long posts by paying customers of Elon Musk's pay-to-play X. But before we get to that, perhaps a word or two on the cultural evolution of twitter up the change of ownership.</w:t>
      </w:r>
    </w:p>
    <w:p w14:paraId="337A1B82" w14:textId="77777777" w:rsidR="00E37F8D" w:rsidRDefault="00E37F8D" w:rsidP="00E37F8D">
      <w:r>
        <w:t>The long arc of twitter's history as the site of the Discourse, roughly 2014-22, could be divided into 3 chapters:</w:t>
      </w:r>
    </w:p>
    <w:p w14:paraId="6E7E1E7B" w14:textId="77777777" w:rsidR="00E37F8D" w:rsidRDefault="00E37F8D" w:rsidP="00E37F8D">
      <w:pPr>
        <w:pStyle w:val="ListBullet"/>
      </w:pPr>
      <w:r>
        <w:t>2013-2016: Hypomanic culture-chaos with a side of culture war -- a phase that ended with the death of Harambe.</w:t>
      </w:r>
    </w:p>
    <w:p w14:paraId="77644B7B" w14:textId="77777777" w:rsidR="00E37F8D" w:rsidRDefault="00E37F8D" w:rsidP="00E37F8D">
      <w:pPr>
        <w:pStyle w:val="ListBullet"/>
      </w:pPr>
      <w:r>
        <w:t>2016-2020: Internet of Beefs -- which began with the rise of Trump and ended with Covid.</w:t>
      </w:r>
    </w:p>
    <w:p w14:paraId="5DB09A67" w14:textId="77777777" w:rsidR="00E37F8D" w:rsidRDefault="00E37F8D" w:rsidP="00E37F8D">
      <w:pPr>
        <w:pStyle w:val="ListBullet"/>
      </w:pPr>
      <w:r>
        <w:t>2020-2022: Covid era -- which had very special characteristics and ended with the acquisition by Musk.</w:t>
      </w:r>
    </w:p>
    <w:p w14:paraId="5B2050D6" w14:textId="77777777" w:rsidR="00E37F8D" w:rsidRDefault="00E37F8D" w:rsidP="00E37F8D">
      <w:r>
        <w:t xml:space="preserve">During the Internet of Beefs years, twitter gradually became less fun and more consequential. More and more people simply retreated, unable to handle the toxicity. One of my threads, included in this book, Against </w:t>
      </w:r>
      <w:proofErr w:type="spellStart"/>
      <w:r>
        <w:t>Waldenponding</w:t>
      </w:r>
      <w:proofErr w:type="spellEnd"/>
      <w:r>
        <w:t xml:space="preserve">, captured my own arguments against retreating. That argument proved to be quite popular, and I think what happened next demonstrated why it was in fact correct. When Covid hit, in early 2020 (shortly after the first </w:t>
      </w:r>
      <w:proofErr w:type="spellStart"/>
      <w:r>
        <w:t>Threadapalooza</w:t>
      </w:r>
      <w:proofErr w:type="spellEnd"/>
      <w:r>
        <w:t xml:space="preserve"> iirc), it was twitter's time to absolutely shine. Twitter figured Covid out faster and better than any other public place on the planet, online or offline. And saved countless lives I suspect. I myself was able to react weeks ahead </w:t>
      </w:r>
      <w:r>
        <w:lastRenderedPageBreak/>
        <w:t xml:space="preserve">of most people in my non-twitter life. While some individuals, like Balaji </w:t>
      </w:r>
      <w:proofErr w:type="gramStart"/>
      <w:r>
        <w:t>Srinivasan (@</w:t>
      </w:r>
      <w:proofErr w:type="gramEnd"/>
      <w:r>
        <w:t>balajis) played individually influential roles in triggering the effective early response, the truly impressive part was the way the wisdom of the crowds served as an accelerant. Every aspect of the pandemic got swarmed and figured out faster and better than anywhere else, so long as you were plugged into the right subcultures. Of course, there were also plenty of dumb subcultures getting things wildly wrong. I look back on twitter through the Covid years as humanity at its best in many ways. Though there was a great deal of toxicity and awfulness, there was also a remarkable amount of unprecedented positive power on display.</w:t>
      </w:r>
    </w:p>
    <w:p w14:paraId="01C9FF68" w14:textId="77777777" w:rsidR="00E37F8D" w:rsidRDefault="00E37F8D" w:rsidP="00E37F8D">
      <w:r>
        <w:t xml:space="preserve">At the same time, there was no denying that the large-scale retreat was very real, and consequential. Whether or not I advocated staying plugged into the heady drug that was twitter, more and more of the most interesting people were choosing not </w:t>
      </w:r>
      <w:proofErr w:type="gramStart"/>
      <w:r>
        <w:t>to, and</w:t>
      </w:r>
      <w:proofErr w:type="gramEnd"/>
      <w:r>
        <w:t xml:space="preserve"> going dark. I first flagged this in a tweet of course:</w:t>
      </w:r>
    </w:p>
    <w:p w14:paraId="3D57EE35" w14:textId="48D64619" w:rsidR="00E37F8D" w:rsidRPr="00720E44" w:rsidRDefault="00E37F8D" w:rsidP="003A535B">
      <w:pPr>
        <w:pStyle w:val="tweet-p"/>
      </w:pPr>
      <w:r w:rsidRPr="00720E44">
        <w:t>Eff it, Yolo, I'm not waiting to see how Gen Z actually shapes up to tag them. Where's the fun in data-driven hindsight. I'm calling it early based on early markers and portents</w:t>
      </w:r>
      <w:r w:rsidR="003A535B">
        <w:t xml:space="preserve"> </w:t>
      </w:r>
      <w:r w:rsidRPr="00720E44">
        <w:t xml:space="preserve">If Millennials are Premium Mediocre... Gen Z is </w:t>
      </w:r>
      <w:proofErr w:type="spellStart"/>
      <w:r w:rsidRPr="00720E44">
        <w:t>gonna</w:t>
      </w:r>
      <w:proofErr w:type="spellEnd"/>
      <w:r w:rsidRPr="00720E44">
        <w:t xml:space="preserve"> be Domestic Cozy</w:t>
      </w:r>
      <w:r w:rsidR="003A535B">
        <w:t xml:space="preserve"> </w:t>
      </w:r>
      <w:r w:rsidRPr="00720E44">
        <w:t>Yeah you heard it here first</w:t>
      </w:r>
    </w:p>
    <w:p w14:paraId="715A2E49" w14:textId="77777777" w:rsidR="00E37F8D" w:rsidRDefault="00E37F8D" w:rsidP="00E37F8D">
      <w:r>
        <w:t xml:space="preserve">I theorized and speculated about this trend more throughout 2019, on my blog and in newsletter, which also spawned one of my last major viral memes before the era of viral memes basically ended: the </w:t>
      </w:r>
      <w:proofErr w:type="spellStart"/>
      <w:r>
        <w:t>cozyweb</w:t>
      </w:r>
      <w:proofErr w:type="spellEnd"/>
    </w:p>
    <w:p w14:paraId="2BAE9EDB" w14:textId="77777777" w:rsidR="00E37F8D" w:rsidRDefault="00E37F8D" w:rsidP="00E37F8D">
      <w:r>
        <w:t xml:space="preserve">I decided to quit twitter pretty much the moment it became clear that the high farce of Elon Musk's acquisition bid would actually turn into reality. I documented my thinking and decision in a two-part essay series in my newsletter (Part 1, Part 2), so I won't bother rehashing that story here. Suffice it to say that things unfolded exactly as I expected, and I'm happy I went dark when I did. Some have since told me they think I was prescient in making a clean break and moving on so early, but there was no prescience involved. The writing on the wall was crystal clear to anyone willing to read it. I think what really made it an agonizing decision for many was leaving behind large followings and rich networks. Personally, I suffered zero agonies. Indifference to sunk costs is one of my core operating principles in life, and I've never had any regrets about walking away from seemingly priceless stores of social capital. I've walked away from many milieus, online and offline, and I'm sure I'll walk away from many more in the future. To the extent a ghost of twitter still exists, buried beneath the superficially familiar, but radically different beast that is X, I hang out enough as a silent reader to keep up with a few things (particularly robotics and AI news). But I have no desire to become an active part of the conversation or milieu there </w:t>
      </w:r>
      <w:proofErr w:type="gramStart"/>
      <w:r>
        <w:t>anymore, and</w:t>
      </w:r>
      <w:proofErr w:type="gramEnd"/>
      <w:r>
        <w:t xml:space="preserve"> largely tune it out. To Musk's credit, lately </w:t>
      </w:r>
      <w:r>
        <w:lastRenderedPageBreak/>
        <w:t xml:space="preserve">the For You feed appears to have picked up on my preferences and mostly shows me robotics tweets instead of </w:t>
      </w:r>
      <w:proofErr w:type="spellStart"/>
      <w:r>
        <w:t>ragebait</w:t>
      </w:r>
      <w:proofErr w:type="spellEnd"/>
      <w:r>
        <w:t>. Maybe there's a slim chance of redemption yet, and those of you pining for the old twitter might yet see your hopes fulfilled. I have, frankly, moved on.</w:t>
      </w:r>
    </w:p>
    <w:p w14:paraId="6511069B" w14:textId="77777777" w:rsidR="00E37F8D" w:rsidRDefault="00E37F8D" w:rsidP="00E37F8D">
      <w:r>
        <w:t xml:space="preserve">For some of you, this may be the first you're hearing from me in years. I think at least a few people on twitter have assumed I'm dead or retired. When I search </w:t>
      </w:r>
      <w:proofErr w:type="gramStart"/>
      <w:r>
        <w:t>for "@</w:t>
      </w:r>
      <w:proofErr w:type="spellStart"/>
      <w:r>
        <w:t>vgr</w:t>
      </w:r>
      <w:proofErr w:type="spellEnd"/>
      <w:r>
        <w:t>""</w:t>
      </w:r>
      <w:proofErr w:type="gramEnd"/>
      <w:r>
        <w:t xml:space="preserve"> or "</w:t>
      </w:r>
      <w:proofErr w:type="spellStart"/>
      <w:r>
        <w:t>ribbonfarm</w:t>
      </w:r>
      <w:proofErr w:type="spellEnd"/>
      <w:r>
        <w:t xml:space="preserve">," which I do periodically (I have my little vanities), the results are mildly hilarious, like being at my own interminably extended funeral. An agonizingly drawn-out social death that I'm fortunately not there to actually suffer. These days, I mostly hang out on Substack Notes and </w:t>
      </w:r>
      <w:proofErr w:type="spellStart"/>
      <w:r>
        <w:t>Farcaster</w:t>
      </w:r>
      <w:proofErr w:type="spellEnd"/>
      <w:r>
        <w:t xml:space="preserve"> as far as public feeds go (I'm also on Bluesky, but not particularly active). But at 51, I find my appetite for the intensity of the public short-form game is slowly declining. So much of my attention and social energy now flows through a couple of Discords and Slacks, and a bunch of group chats. I don't think digital public spaces of the sort twitter represented for a few years are ever coming back. But while it existed, twitter was a once-in-history zone of pure magic. I'm glad I got to be part of it. No book-like artifact can ever capture even a fraction of that live magic, but I hope this one at least gives you some sense of what it was like for me, living, blogging and shitposting through those years.</w:t>
      </w:r>
    </w:p>
    <w:p w14:paraId="33A80288" w14:textId="77777777" w:rsidR="00E37F8D" w:rsidRDefault="00E37F8D"/>
    <w:p w14:paraId="1CFE60CC" w14:textId="77777777" w:rsidR="00720E44" w:rsidRPr="00950A87" w:rsidRDefault="00720E44" w:rsidP="00950A87">
      <w:pPr>
        <w:pStyle w:val="Heading1"/>
      </w:pPr>
      <w:r w:rsidRPr="00950A87">
        <w:t>1. Singles</w:t>
      </w:r>
    </w:p>
    <w:p w14:paraId="65D44368" w14:textId="77777777" w:rsidR="00720E44" w:rsidRDefault="00720E44" w:rsidP="00720E44">
      <w:proofErr w:type="gramStart"/>
      <w:r>
        <w:t>A compendium of noteworthy standalone tweets,</w:t>
      </w:r>
      <w:proofErr w:type="gramEnd"/>
      <w:r>
        <w:t xml:space="preserve"> organized chronologically. While most of this book is threads, this opening chapter contains a curated selection of stand-alone tweets that were either exceptionally popular, personal favorites, or both.</w:t>
      </w:r>
    </w:p>
    <w:p w14:paraId="1B2AC9B2" w14:textId="77777777" w:rsidR="00720E44" w:rsidRDefault="00720E44" w:rsidP="00060EDB">
      <w:pPr>
        <w:pStyle w:val="Heading2"/>
      </w:pPr>
      <w:r>
        <w:t>2007</w:t>
      </w:r>
    </w:p>
    <w:p w14:paraId="53886E21" w14:textId="77777777" w:rsidR="00720E44" w:rsidRDefault="00720E44" w:rsidP="003A535B">
      <w:pPr>
        <w:pStyle w:val="tweet-p"/>
      </w:pPr>
      <w:r>
        <w:t xml:space="preserve">Pushing my cat away. When you give him wet </w:t>
      </w:r>
      <w:proofErr w:type="gramStart"/>
      <w:r>
        <w:t>food</w:t>
      </w:r>
      <w:proofErr w:type="gramEnd"/>
      <w:r>
        <w:t xml:space="preserve"> he wants dry, when you give him dry </w:t>
      </w:r>
      <w:proofErr w:type="gramStart"/>
      <w:r>
        <w:t>food</w:t>
      </w:r>
      <w:proofErr w:type="gramEnd"/>
      <w:r>
        <w:t xml:space="preserve"> he wants wet.</w:t>
      </w:r>
    </w:p>
    <w:p w14:paraId="33F5D83B" w14:textId="77777777" w:rsidR="00720E44" w:rsidRDefault="00720E44" w:rsidP="00720E44">
      <w:pPr>
        <w:pStyle w:val="metadata-p"/>
      </w:pPr>
      <w:r>
        <w:t>Aug 29, 2007 (prehistory)</w:t>
      </w:r>
    </w:p>
    <w:p w14:paraId="79752D04" w14:textId="77777777" w:rsidR="00720E44" w:rsidRDefault="00720E44" w:rsidP="003A535B">
      <w:pPr>
        <w:pStyle w:val="tweet-p"/>
      </w:pPr>
      <w:r>
        <w:t xml:space="preserve">Hmm... just finished thorough </w:t>
      </w:r>
      <w:proofErr w:type="gramStart"/>
      <w:r>
        <w:t>read of</w:t>
      </w:r>
      <w:proofErr w:type="gramEnd"/>
      <w:r>
        <w:t xml:space="preserve"> Dan Pink's Free Agent Nation. Mull </w:t>
      </w:r>
      <w:proofErr w:type="spellStart"/>
      <w:r>
        <w:t>mull</w:t>
      </w:r>
      <w:proofErr w:type="spellEnd"/>
      <w:r>
        <w:t xml:space="preserve">. Seinfeld on. Watch or mull </w:t>
      </w:r>
      <w:proofErr w:type="gramStart"/>
      <w:r>
        <w:t>more?</w:t>
      </w:r>
      <w:proofErr w:type="gramEnd"/>
    </w:p>
    <w:p w14:paraId="1F4CEDA3" w14:textId="77777777" w:rsidR="00720E44" w:rsidRDefault="00720E44" w:rsidP="00720E44">
      <w:pPr>
        <w:pStyle w:val="metadata-p"/>
      </w:pPr>
      <w:r>
        <w:t>Aug 29, 2007 (prehistory)</w:t>
      </w:r>
    </w:p>
    <w:p w14:paraId="6545515E" w14:textId="77777777" w:rsidR="00720E44" w:rsidRDefault="00720E44" w:rsidP="003A535B">
      <w:pPr>
        <w:pStyle w:val="tweet-p"/>
      </w:pPr>
      <w:r>
        <w:t>Darn, this twitter thing is neat. Only question is, do I want to pay for texting?</w:t>
      </w:r>
    </w:p>
    <w:p w14:paraId="2F4F641B" w14:textId="77777777" w:rsidR="00720E44" w:rsidRDefault="00720E44" w:rsidP="00720E44">
      <w:pPr>
        <w:pStyle w:val="metadata-p"/>
      </w:pPr>
      <w:r>
        <w:t>Aug 29, 2007 (prehistory)</w:t>
      </w:r>
    </w:p>
    <w:p w14:paraId="13C03B4D" w14:textId="77777777" w:rsidR="00720E44" w:rsidRDefault="00720E44" w:rsidP="003A535B">
      <w:pPr>
        <w:pStyle w:val="tweet-p"/>
      </w:pPr>
      <w:r>
        <w:lastRenderedPageBreak/>
        <w:t xml:space="preserve">"The compensation for </w:t>
      </w:r>
      <w:proofErr w:type="gramStart"/>
      <w:r>
        <w:t>an early</w:t>
      </w:r>
      <w:proofErr w:type="gramEnd"/>
      <w:r>
        <w:t xml:space="preserve"> success is the conviction that life is a romantic affair" -- F. Scott Fitzgerald. Hmm.</w:t>
      </w:r>
    </w:p>
    <w:p w14:paraId="50AFA421" w14:textId="77777777" w:rsidR="00720E44" w:rsidRDefault="00720E44" w:rsidP="00720E44">
      <w:pPr>
        <w:pStyle w:val="metadata-p"/>
      </w:pPr>
      <w:r>
        <w:t>Aug 29, 2007 (prehistory)</w:t>
      </w:r>
    </w:p>
    <w:p w14:paraId="7D3877CD" w14:textId="77777777" w:rsidR="00720E44" w:rsidRDefault="00720E44" w:rsidP="003A535B">
      <w:pPr>
        <w:pStyle w:val="tweet-p"/>
      </w:pPr>
      <w:r>
        <w:t>Woohoo can twitter inside firewall now via cellphone</w:t>
      </w:r>
    </w:p>
    <w:p w14:paraId="7A58F04D" w14:textId="77777777" w:rsidR="00720E44" w:rsidRDefault="00720E44" w:rsidP="00720E44">
      <w:pPr>
        <w:pStyle w:val="metadata-p"/>
      </w:pPr>
      <w:r>
        <w:t>Aug 29, 2007 (prehistory)</w:t>
      </w:r>
    </w:p>
    <w:p w14:paraId="4107AB7D" w14:textId="77777777" w:rsidR="00720E44" w:rsidRDefault="00720E44" w:rsidP="003A535B">
      <w:pPr>
        <w:pStyle w:val="tweet-p"/>
      </w:pPr>
      <w:r>
        <w:t>Milk marked Sept 20 expiry spoiled already. Back to soymilk vegan coffee after dairy break. Cat has been on keyboard again. Damn hairs.</w:t>
      </w:r>
    </w:p>
    <w:p w14:paraId="5E4ABB71" w14:textId="77777777" w:rsidR="00720E44" w:rsidRDefault="00720E44" w:rsidP="00720E44">
      <w:pPr>
        <w:pStyle w:val="metadata-p"/>
      </w:pPr>
      <w:r>
        <w:t>Aug 29, 2007 (prehistory)</w:t>
      </w:r>
    </w:p>
    <w:p w14:paraId="7405C081" w14:textId="77777777" w:rsidR="00720E44" w:rsidRDefault="00720E44" w:rsidP="003A535B">
      <w:pPr>
        <w:pStyle w:val="tweet-p"/>
      </w:pPr>
      <w:r>
        <w:t xml:space="preserve">Favorite </w:t>
      </w:r>
      <w:proofErr w:type="gramStart"/>
      <w:r>
        <w:t>coffeeshop</w:t>
      </w:r>
      <w:proofErr w:type="gramEnd"/>
      <w:r>
        <w:t xml:space="preserve"> "Earthtones" closed due to movie filming :( </w:t>
      </w:r>
      <w:proofErr w:type="spellStart"/>
      <w:r>
        <w:t>Hadta</w:t>
      </w:r>
      <w:proofErr w:type="spellEnd"/>
      <w:r>
        <w:t xml:space="preserve"> go to second favorite, "Mona Lisa cafe"</w:t>
      </w:r>
    </w:p>
    <w:p w14:paraId="1BB708A1" w14:textId="77777777" w:rsidR="00720E44" w:rsidRDefault="00720E44" w:rsidP="00720E44">
      <w:pPr>
        <w:pStyle w:val="metadata-p"/>
      </w:pPr>
      <w:r>
        <w:t>Aug 29, 2007 (prehistory)</w:t>
      </w:r>
    </w:p>
    <w:p w14:paraId="57D2D464" w14:textId="77777777" w:rsidR="00720E44" w:rsidRDefault="00720E44" w:rsidP="003A535B">
      <w:pPr>
        <w:pStyle w:val="tweet-p"/>
      </w:pPr>
      <w:r>
        <w:t xml:space="preserve">Reading against the gods at </w:t>
      </w:r>
      <w:proofErr w:type="spellStart"/>
      <w:r>
        <w:t>starbucks</w:t>
      </w:r>
      <w:proofErr w:type="spellEnd"/>
    </w:p>
    <w:p w14:paraId="4E2ADA3E" w14:textId="77777777" w:rsidR="00720E44" w:rsidRDefault="00720E44" w:rsidP="00720E44">
      <w:pPr>
        <w:pStyle w:val="metadata-p"/>
      </w:pPr>
      <w:r>
        <w:t>Aug 29, 2007 (prehistory)</w:t>
      </w:r>
    </w:p>
    <w:p w14:paraId="5D03552A" w14:textId="77777777" w:rsidR="00720E44" w:rsidRDefault="00720E44" w:rsidP="003A535B">
      <w:pPr>
        <w:pStyle w:val="tweet-p"/>
      </w:pPr>
      <w:r>
        <w:t>carpe diem, carpe mouse, carpal tunnel. ouch.</w:t>
      </w:r>
    </w:p>
    <w:p w14:paraId="63E70186" w14:textId="77777777" w:rsidR="00720E44" w:rsidRDefault="00720E44" w:rsidP="00720E44">
      <w:pPr>
        <w:pStyle w:val="metadata-p"/>
      </w:pPr>
      <w:r>
        <w:t>Aug 30, 2007 (prehistory)</w:t>
      </w:r>
    </w:p>
    <w:p w14:paraId="303266A5" w14:textId="77777777" w:rsidR="00720E44" w:rsidRDefault="00720E44" w:rsidP="003A535B">
      <w:pPr>
        <w:pStyle w:val="tweet-p"/>
      </w:pPr>
      <w:r>
        <w:t>Caprese lunch</w:t>
      </w:r>
    </w:p>
    <w:p w14:paraId="1898902D" w14:textId="77777777" w:rsidR="00720E44" w:rsidRDefault="00720E44" w:rsidP="00720E44">
      <w:pPr>
        <w:pStyle w:val="metadata-p"/>
      </w:pPr>
      <w:r>
        <w:t>Aug 30, 2007 (prehistory)</w:t>
      </w:r>
    </w:p>
    <w:p w14:paraId="2FDFC5B9" w14:textId="77777777" w:rsidR="00720E44" w:rsidRDefault="00720E44" w:rsidP="00060EDB">
      <w:pPr>
        <w:pStyle w:val="Heading2"/>
      </w:pPr>
      <w:r>
        <w:t>2014</w:t>
      </w:r>
    </w:p>
    <w:p w14:paraId="36B1069A" w14:textId="77777777" w:rsidR="00720E44" w:rsidRDefault="00720E44" w:rsidP="003A535B">
      <w:pPr>
        <w:pStyle w:val="tweet-p"/>
      </w:pPr>
      <w:r>
        <w:t>The future is already here, it's just unequally distributed. 1% of the population lives in 99% of the future. #OccupyFuture</w:t>
      </w:r>
    </w:p>
    <w:p w14:paraId="405704DB" w14:textId="77777777" w:rsidR="00720E44" w:rsidRDefault="00720E44" w:rsidP="00720E44">
      <w:pPr>
        <w:pStyle w:val="metadata-p"/>
      </w:pPr>
      <w:r>
        <w:t>Jul 10, 2014 (joke)</w:t>
      </w:r>
    </w:p>
    <w:p w14:paraId="65622743" w14:textId="77777777" w:rsidR="00720E44" w:rsidRDefault="00720E44" w:rsidP="003A535B">
      <w:pPr>
        <w:pStyle w:val="tweet-p"/>
      </w:pPr>
      <w:r>
        <w:t>Reality is that which, when you run out of money, you can no longer ignore.</w:t>
      </w:r>
    </w:p>
    <w:p w14:paraId="01893027" w14:textId="77777777" w:rsidR="00720E44" w:rsidRDefault="00720E44" w:rsidP="00720E44">
      <w:pPr>
        <w:pStyle w:val="metadata-p"/>
      </w:pPr>
      <w:r>
        <w:t>Jul 14, 2014 (joke)</w:t>
      </w:r>
    </w:p>
    <w:p w14:paraId="0708F07C" w14:textId="77777777" w:rsidR="00720E44" w:rsidRDefault="00720E44" w:rsidP="003A535B">
      <w:pPr>
        <w:pStyle w:val="tweet-p"/>
      </w:pPr>
      <w:r>
        <w:t>The key is to do half-assed things in a full-assed way rather than full-assed things in a half-assed way.</w:t>
      </w:r>
    </w:p>
    <w:p w14:paraId="7CFE6DE1" w14:textId="77777777" w:rsidR="00720E44" w:rsidRDefault="00720E44" w:rsidP="00720E44">
      <w:pPr>
        <w:pStyle w:val="metadata-p"/>
      </w:pPr>
      <w:r>
        <w:t>Oct 9, 2014 (aphorism)</w:t>
      </w:r>
    </w:p>
    <w:p w14:paraId="47CA5C38" w14:textId="77777777" w:rsidR="00720E44" w:rsidRDefault="00720E44" w:rsidP="003A535B">
      <w:pPr>
        <w:pStyle w:val="tweet-p"/>
      </w:pPr>
      <w:r>
        <w:t>Sufficiently enlightened self-interest is indistinguishable from altruism. Suff. clueless altruism is indistinguishable from self-interest.</w:t>
      </w:r>
    </w:p>
    <w:p w14:paraId="39409BCC" w14:textId="77777777" w:rsidR="00720E44" w:rsidRDefault="00720E44" w:rsidP="00720E44">
      <w:pPr>
        <w:pStyle w:val="metadata-p"/>
      </w:pPr>
      <w:r>
        <w:t>Nov 7, 2014 (aphorism)</w:t>
      </w:r>
    </w:p>
    <w:p w14:paraId="7EA5B793" w14:textId="77777777" w:rsidR="00720E44" w:rsidRDefault="00720E44" w:rsidP="003A535B">
      <w:pPr>
        <w:pStyle w:val="tweet-p"/>
      </w:pPr>
      <w:r>
        <w:t>Expecting to be treated "fairly" by a friend is reasonable. By a stranger: idealism. By an enemy: ideology. By nature: insanity.</w:t>
      </w:r>
    </w:p>
    <w:p w14:paraId="368073C5" w14:textId="77777777" w:rsidR="00720E44" w:rsidRDefault="00720E44" w:rsidP="00720E44">
      <w:pPr>
        <w:pStyle w:val="metadata-p"/>
      </w:pPr>
      <w:r>
        <w:t>Dec 17, 2014 (aphorism)</w:t>
      </w:r>
    </w:p>
    <w:p w14:paraId="78E61FA9" w14:textId="77777777" w:rsidR="00720E44" w:rsidRDefault="00720E44" w:rsidP="00060EDB">
      <w:pPr>
        <w:pStyle w:val="Heading2"/>
      </w:pPr>
      <w:r>
        <w:lastRenderedPageBreak/>
        <w:t>2015</w:t>
      </w:r>
    </w:p>
    <w:p w14:paraId="2F598118" w14:textId="77777777" w:rsidR="00720E44" w:rsidRDefault="00720E44" w:rsidP="003A535B">
      <w:pPr>
        <w:pStyle w:val="tweet-p"/>
      </w:pPr>
      <w:r>
        <w:t>Any sufficiently advanced kind of work is indistinguishable from play</w:t>
      </w:r>
    </w:p>
    <w:p w14:paraId="17BA4260" w14:textId="77777777" w:rsidR="00720E44" w:rsidRDefault="00720E44" w:rsidP="00720E44">
      <w:pPr>
        <w:pStyle w:val="metadata-p"/>
      </w:pPr>
      <w:r>
        <w:t>Feb 28, 2015 (aphorism)</w:t>
      </w:r>
    </w:p>
    <w:p w14:paraId="5F910961" w14:textId="77777777" w:rsidR="00720E44" w:rsidRDefault="00720E44" w:rsidP="003A535B">
      <w:pPr>
        <w:pStyle w:val="tweet-p"/>
      </w:pPr>
      <w:r>
        <w:t>I made up a new, data-driven insult for people who generalize too much on the basis of just their own experiences: "Go away, n=1."</w:t>
      </w:r>
    </w:p>
    <w:p w14:paraId="5A21CA65" w14:textId="77777777" w:rsidR="00720E44" w:rsidRDefault="00720E44" w:rsidP="00720E44">
      <w:pPr>
        <w:pStyle w:val="metadata-p"/>
      </w:pPr>
      <w:r>
        <w:t>May 12, 2015 (joke)</w:t>
      </w:r>
    </w:p>
    <w:p w14:paraId="5D5E5DB4" w14:textId="77777777" w:rsidR="00720E44" w:rsidRDefault="00720E44" w:rsidP="003A535B">
      <w:pPr>
        <w:pStyle w:val="tweet-p"/>
      </w:pPr>
      <w:r>
        <w:t>Selfie sticks are an awful technology. Use a proper drone instead.</w:t>
      </w:r>
    </w:p>
    <w:p w14:paraId="083DBA81" w14:textId="77777777" w:rsidR="00720E44" w:rsidRDefault="00720E44" w:rsidP="00720E44">
      <w:pPr>
        <w:pStyle w:val="metadata-p"/>
      </w:pPr>
      <w:r>
        <w:t>May 20, 2015 (joke)</w:t>
      </w:r>
    </w:p>
    <w:p w14:paraId="4328A0DC" w14:textId="77777777" w:rsidR="00720E44" w:rsidRDefault="00720E44" w:rsidP="003A535B">
      <w:pPr>
        <w:pStyle w:val="tweet-p"/>
      </w:pPr>
      <w:r>
        <w:t>Well, looks like software is about to eat the first serious female presidential campaign.</w:t>
      </w:r>
    </w:p>
    <w:p w14:paraId="08AFE208" w14:textId="77777777" w:rsidR="00720E44" w:rsidRDefault="00720E44" w:rsidP="00720E44">
      <w:pPr>
        <w:pStyle w:val="metadata-p"/>
      </w:pPr>
      <w:r>
        <w:t>Aug 12, 2015 (take)</w:t>
      </w:r>
    </w:p>
    <w:p w14:paraId="5E7EF2AB" w14:textId="77777777" w:rsidR="00720E44" w:rsidRDefault="00720E44" w:rsidP="003A535B">
      <w:pPr>
        <w:pStyle w:val="tweet-p"/>
      </w:pPr>
      <w:r>
        <w:t>Half of advanced communication skills is learning sophisticated ways to tell people they're wrong while letting them save face gracefully.</w:t>
      </w:r>
    </w:p>
    <w:p w14:paraId="473078F1" w14:textId="77777777" w:rsidR="00720E44" w:rsidRDefault="00720E44" w:rsidP="00720E44">
      <w:pPr>
        <w:pStyle w:val="metadata-p"/>
      </w:pPr>
      <w:r>
        <w:t>Aug 18, 2015 (advice)</w:t>
      </w:r>
    </w:p>
    <w:p w14:paraId="299C81D4" w14:textId="77777777" w:rsidR="00720E44" w:rsidRDefault="00720E44" w:rsidP="003A535B">
      <w:pPr>
        <w:pStyle w:val="tweet-p"/>
      </w:pPr>
      <w:r>
        <w:t>Anything is possible if you're willing to not take all of humanity along for the ride.</w:t>
      </w:r>
    </w:p>
    <w:p w14:paraId="742D7868" w14:textId="77777777" w:rsidR="00720E44" w:rsidRDefault="00720E44" w:rsidP="00720E44">
      <w:pPr>
        <w:pStyle w:val="metadata-p"/>
      </w:pPr>
      <w:r>
        <w:t>Aug 19, 2015 (reflection)</w:t>
      </w:r>
    </w:p>
    <w:p w14:paraId="0F71182F" w14:textId="029E3E51" w:rsidR="00720E44" w:rsidRDefault="00720E44" w:rsidP="003A535B">
      <w:pPr>
        <w:pStyle w:val="tweet-p"/>
      </w:pPr>
      <w:r>
        <w:t>Past 30, if you don't break script</w:t>
      </w:r>
      <w:r w:rsidR="003A535B">
        <w:t xml:space="preserve"> </w:t>
      </w:r>
      <w:r>
        <w:t xml:space="preserve">every 3-5y, life becomes 99.9% maintenance, 0.1% growth. Some actually think this is the goal state. </w:t>
      </w:r>
      <w:r>
        <w:rPr>
          <w:rFonts w:ascii="Segoe UI Emoji" w:hAnsi="Segoe UI Emoji" w:cs="Segoe UI Emoji"/>
        </w:rPr>
        <w:t>😱</w:t>
      </w:r>
    </w:p>
    <w:p w14:paraId="00B973DB" w14:textId="77777777" w:rsidR="00720E44" w:rsidRDefault="00720E44" w:rsidP="00720E44">
      <w:pPr>
        <w:pStyle w:val="metadata-p"/>
      </w:pPr>
      <w:r>
        <w:t>Sep 5, 2015 (reflection)</w:t>
      </w:r>
    </w:p>
    <w:p w14:paraId="659E558C" w14:textId="77777777" w:rsidR="00720E44" w:rsidRDefault="00720E44" w:rsidP="003A535B">
      <w:pPr>
        <w:pStyle w:val="tweet-p"/>
      </w:pPr>
      <w:r>
        <w:t>We need 3 planets for an agile, continuously integrated civilization: dev-earth, test-earth, production-earth.</w:t>
      </w:r>
    </w:p>
    <w:p w14:paraId="0644D686" w14:textId="77777777" w:rsidR="00720E44" w:rsidRDefault="00720E44" w:rsidP="00720E44">
      <w:pPr>
        <w:pStyle w:val="metadata-p"/>
      </w:pPr>
      <w:r>
        <w:t>Oct 5, 2015 (joke)</w:t>
      </w:r>
    </w:p>
    <w:p w14:paraId="19E67885" w14:textId="77777777" w:rsidR="00720E44" w:rsidRDefault="00720E44" w:rsidP="003A535B">
      <w:pPr>
        <w:pStyle w:val="tweet-p"/>
      </w:pPr>
      <w:r>
        <w:t>I have decided my life's work is fighting against the growing evil of tribalism. You're either with me or against me in this righteous cause</w:t>
      </w:r>
    </w:p>
    <w:p w14:paraId="39AA55BE" w14:textId="77777777" w:rsidR="00720E44" w:rsidRDefault="00720E44" w:rsidP="00720E44">
      <w:pPr>
        <w:pStyle w:val="metadata-p"/>
      </w:pPr>
      <w:r>
        <w:t>Nov 1, 2015 (joke)</w:t>
      </w:r>
    </w:p>
    <w:p w14:paraId="56A8222E" w14:textId="77777777" w:rsidR="00720E44" w:rsidRDefault="00720E44" w:rsidP="003A535B">
      <w:pPr>
        <w:pStyle w:val="tweet-p"/>
      </w:pPr>
      <w:r>
        <w:t xml:space="preserve">Ironically, it is easiest to do business </w:t>
      </w:r>
      <w:proofErr w:type="gramStart"/>
      <w:r>
        <w:t>on</w:t>
      </w:r>
      <w:proofErr w:type="gramEnd"/>
      <w:r>
        <w:t xml:space="preserve"> a handshake in places where contracts are enforceable and routine</w:t>
      </w:r>
    </w:p>
    <w:p w14:paraId="0B34157B" w14:textId="77777777" w:rsidR="00720E44" w:rsidRDefault="00720E44" w:rsidP="00720E44">
      <w:pPr>
        <w:pStyle w:val="metadata-p"/>
      </w:pPr>
      <w:r>
        <w:t>Nov 5, 2015 (reflection)</w:t>
      </w:r>
    </w:p>
    <w:p w14:paraId="6828D032" w14:textId="77777777" w:rsidR="00720E44" w:rsidRDefault="00720E44" w:rsidP="003A535B">
      <w:pPr>
        <w:pStyle w:val="tweet-p"/>
      </w:pPr>
      <w:r>
        <w:t>Dumb idea: "When the student is ready, the teacher appears." And lesson is too late. Jump in before you're ready. Don't wait for a teacher.</w:t>
      </w:r>
    </w:p>
    <w:p w14:paraId="00C7F711" w14:textId="77777777" w:rsidR="00720E44" w:rsidRDefault="00720E44" w:rsidP="00720E44">
      <w:pPr>
        <w:pStyle w:val="metadata-p"/>
      </w:pPr>
      <w:r>
        <w:t>Nov 28, 2015 (advice)</w:t>
      </w:r>
    </w:p>
    <w:p w14:paraId="125E060B" w14:textId="77777777" w:rsidR="00720E44" w:rsidRDefault="00720E44" w:rsidP="00060EDB">
      <w:pPr>
        <w:pStyle w:val="Heading2"/>
      </w:pPr>
      <w:r>
        <w:lastRenderedPageBreak/>
        <w:t>2016</w:t>
      </w:r>
    </w:p>
    <w:p w14:paraId="3C1A96AF" w14:textId="77777777" w:rsidR="00720E44" w:rsidRDefault="00720E44" w:rsidP="003A535B">
      <w:pPr>
        <w:pStyle w:val="tweet-p"/>
      </w:pPr>
      <w:r>
        <w:t>These days, "must-read" books feel like the Windows updates of life.</w:t>
      </w:r>
    </w:p>
    <w:p w14:paraId="63138FE0" w14:textId="77777777" w:rsidR="00720E44" w:rsidRDefault="00720E44" w:rsidP="00720E44">
      <w:pPr>
        <w:pStyle w:val="metadata-p"/>
      </w:pPr>
      <w:r>
        <w:t>Jan 9, 2016 (take, joke)</w:t>
      </w:r>
    </w:p>
    <w:p w14:paraId="008373DF" w14:textId="77777777" w:rsidR="00720E44" w:rsidRDefault="00720E44" w:rsidP="003A535B">
      <w:pPr>
        <w:pStyle w:val="tweet-p"/>
      </w:pPr>
      <w:r>
        <w:t>I was promised an FTL time-space ship with force fields and artificial gravity and all I'm getting is recycled rockets</w:t>
      </w:r>
    </w:p>
    <w:p w14:paraId="4E00F047" w14:textId="77777777" w:rsidR="00720E44" w:rsidRDefault="00720E44" w:rsidP="00720E44">
      <w:pPr>
        <w:pStyle w:val="metadata-p"/>
      </w:pPr>
      <w:r>
        <w:t>Jan 23, 2016 (joke)</w:t>
      </w:r>
    </w:p>
    <w:p w14:paraId="150EAB77" w14:textId="77777777" w:rsidR="00720E44" w:rsidRDefault="00720E44" w:rsidP="003A535B">
      <w:pPr>
        <w:pStyle w:val="tweet-p"/>
      </w:pPr>
      <w:r>
        <w:t>Occam's Razor, now with 6 blades and soothing aloe strip</w:t>
      </w:r>
    </w:p>
    <w:p w14:paraId="6ED4A0BC" w14:textId="77777777" w:rsidR="00720E44" w:rsidRDefault="00720E44" w:rsidP="00720E44">
      <w:pPr>
        <w:pStyle w:val="metadata-p"/>
      </w:pPr>
      <w:r>
        <w:t>Jan 26, 2016 (joke)</w:t>
      </w:r>
    </w:p>
    <w:p w14:paraId="6E274873" w14:textId="77777777" w:rsidR="00720E44" w:rsidRDefault="00720E44" w:rsidP="003A535B">
      <w:pPr>
        <w:pStyle w:val="tweet-p"/>
      </w:pPr>
      <w:r>
        <w:t>Paradox: almost nobody likes modernists (I define as 'people who like today better than yesterday by default'), but they win 99% of time</w:t>
      </w:r>
    </w:p>
    <w:p w14:paraId="7413633A" w14:textId="77777777" w:rsidR="00720E44" w:rsidRDefault="00720E44" w:rsidP="00720E44">
      <w:pPr>
        <w:pStyle w:val="metadata-p"/>
      </w:pPr>
      <w:r>
        <w:t>Jan 29, 2016 (aphorism, reflection)</w:t>
      </w:r>
    </w:p>
    <w:p w14:paraId="26D2A73A" w14:textId="77777777" w:rsidR="00720E44" w:rsidRDefault="00720E44" w:rsidP="003A535B">
      <w:pPr>
        <w:pStyle w:val="tweet-p"/>
      </w:pPr>
      <w:proofErr w:type="gramStart"/>
      <w:r>
        <w:t>First</w:t>
      </w:r>
      <w:proofErr w:type="gramEnd"/>
      <w:r>
        <w:t xml:space="preserve"> they ignore you, then they ignore you, then they ignore you, then they ignore you, then you die.</w:t>
      </w:r>
    </w:p>
    <w:p w14:paraId="7A6618FC" w14:textId="77777777" w:rsidR="00720E44" w:rsidRDefault="00720E44" w:rsidP="00720E44">
      <w:pPr>
        <w:pStyle w:val="metadata-p"/>
      </w:pPr>
      <w:r>
        <w:t>Mar 9, 2016 (joke)</w:t>
      </w:r>
    </w:p>
    <w:p w14:paraId="39D96F3D" w14:textId="77777777" w:rsidR="00720E44" w:rsidRDefault="00720E44" w:rsidP="003A535B">
      <w:pPr>
        <w:pStyle w:val="tweet-p"/>
      </w:pPr>
      <w:r>
        <w:t>Talent hits the target others can't hit. Genius hits the target others can't see. Insanity hits the target that doesn't even exist.</w:t>
      </w:r>
    </w:p>
    <w:p w14:paraId="658D3C04" w14:textId="77777777" w:rsidR="00720E44" w:rsidRDefault="00720E44" w:rsidP="00720E44">
      <w:pPr>
        <w:pStyle w:val="metadata-p"/>
      </w:pPr>
      <w:r>
        <w:t>Mar 17, 2016 (joke)</w:t>
      </w:r>
    </w:p>
    <w:p w14:paraId="764462E1" w14:textId="77777777" w:rsidR="00720E44" w:rsidRDefault="00720E44" w:rsidP="003A535B">
      <w:pPr>
        <w:pStyle w:val="tweet-p"/>
      </w:pPr>
      <w:r>
        <w:t>The end-state of being eaten by industrialization is commoditization. The end-state of being eaten by software is artisanization.</w:t>
      </w:r>
    </w:p>
    <w:p w14:paraId="3892547D" w14:textId="77777777" w:rsidR="00720E44" w:rsidRDefault="00720E44" w:rsidP="00720E44">
      <w:pPr>
        <w:pStyle w:val="metadata-p"/>
      </w:pPr>
      <w:r>
        <w:t>Jun 1, 2016 (reflection)</w:t>
      </w:r>
    </w:p>
    <w:p w14:paraId="60C017E6" w14:textId="77777777" w:rsidR="00720E44" w:rsidRDefault="00720E44" w:rsidP="003A535B">
      <w:pPr>
        <w:pStyle w:val="tweet-p"/>
      </w:pPr>
      <w:r>
        <w:t>Fun fact: we've learned to reuse rockets instead of dumping them in the ocean before we've learned that trick for plastic water bottles.</w:t>
      </w:r>
    </w:p>
    <w:p w14:paraId="4461C040" w14:textId="77777777" w:rsidR="00720E44" w:rsidRDefault="00720E44" w:rsidP="00720E44">
      <w:pPr>
        <w:pStyle w:val="metadata-p"/>
      </w:pPr>
      <w:r>
        <w:t>Jun 21, 2016 (reflection)</w:t>
      </w:r>
    </w:p>
    <w:p w14:paraId="75192E17" w14:textId="77777777" w:rsidR="00720E44" w:rsidRDefault="00720E44" w:rsidP="003A535B">
      <w:pPr>
        <w:pStyle w:val="tweet-p"/>
      </w:pPr>
      <w:r>
        <w:t>Moral hazard is when something feels like a video game to you, but is life and death to people affected by your decisions</w:t>
      </w:r>
    </w:p>
    <w:p w14:paraId="620A1633" w14:textId="77777777" w:rsidR="00720E44" w:rsidRDefault="00720E44" w:rsidP="00720E44">
      <w:pPr>
        <w:pStyle w:val="metadata-p"/>
      </w:pPr>
      <w:r>
        <w:t>Jul 17, 2016 (reflection)</w:t>
      </w:r>
    </w:p>
    <w:p w14:paraId="38028775" w14:textId="77777777" w:rsidR="00720E44" w:rsidRDefault="00720E44" w:rsidP="003A535B">
      <w:pPr>
        <w:pStyle w:val="tweet-p"/>
      </w:pPr>
      <w:r>
        <w:t>Dumb people become potential problems when they have nothing to lose. Smart people become potential problems when they have nothing to gain.</w:t>
      </w:r>
    </w:p>
    <w:p w14:paraId="541360AE" w14:textId="77777777" w:rsidR="00720E44" w:rsidRDefault="00720E44" w:rsidP="00720E44">
      <w:pPr>
        <w:pStyle w:val="metadata-p"/>
      </w:pPr>
      <w:r>
        <w:t>Aug 2, 2016 (reflection)</w:t>
      </w:r>
    </w:p>
    <w:p w14:paraId="0670D080" w14:textId="77777777" w:rsidR="00720E44" w:rsidRDefault="00720E44" w:rsidP="00060EDB">
      <w:pPr>
        <w:pStyle w:val="Heading2"/>
      </w:pPr>
      <w:r>
        <w:t>2017</w:t>
      </w:r>
    </w:p>
    <w:p w14:paraId="30FB7772" w14:textId="77777777" w:rsidR="00720E44" w:rsidRDefault="00720E44" w:rsidP="003A535B">
      <w:pPr>
        <w:pStyle w:val="tweet-p"/>
      </w:pPr>
      <w:r>
        <w:t>Knowledge depreciation and unexpected life turns make us all autodidacts by 30. So might as well get good at it when young.</w:t>
      </w:r>
    </w:p>
    <w:p w14:paraId="3A222C0D" w14:textId="77777777" w:rsidR="00720E44" w:rsidRDefault="00720E44" w:rsidP="00720E44">
      <w:pPr>
        <w:pStyle w:val="metadata-p"/>
      </w:pPr>
      <w:r>
        <w:t>May 8, 2017 (reflection)</w:t>
      </w:r>
    </w:p>
    <w:p w14:paraId="4C00CE2E" w14:textId="77777777" w:rsidR="00720E44" w:rsidRDefault="00720E44" w:rsidP="003A535B">
      <w:pPr>
        <w:pStyle w:val="tweet-p"/>
      </w:pPr>
      <w:r>
        <w:lastRenderedPageBreak/>
        <w:t>Freedom is arguably freedom to go deep: into rabbitholes, relationships, missions, w/o regard to cost, reward, time, productivity, risk</w:t>
      </w:r>
    </w:p>
    <w:p w14:paraId="55F2A449" w14:textId="77777777" w:rsidR="00720E44" w:rsidRDefault="00720E44" w:rsidP="00720E44">
      <w:pPr>
        <w:pStyle w:val="metadata-p"/>
      </w:pPr>
      <w:r>
        <w:t>Jun 27, 2017 (reflection)</w:t>
      </w:r>
    </w:p>
    <w:p w14:paraId="58955BBC" w14:textId="77777777" w:rsidR="00720E44" w:rsidRDefault="00720E44" w:rsidP="003A535B">
      <w:pPr>
        <w:pStyle w:val="tweet-p"/>
      </w:pPr>
      <w:r>
        <w:t>Analogue to fuck-you money is fuck-you competence. Aspiring to jack-of-all-trades-master-of-all because you don't like dependence on others</w:t>
      </w:r>
    </w:p>
    <w:p w14:paraId="74ED259E" w14:textId="77777777" w:rsidR="00720E44" w:rsidRDefault="00720E44" w:rsidP="00720E44">
      <w:pPr>
        <w:pStyle w:val="metadata-p"/>
      </w:pPr>
      <w:r>
        <w:t>Jul 1, 2017 (reflection)</w:t>
      </w:r>
    </w:p>
    <w:p w14:paraId="48C914EF" w14:textId="77777777" w:rsidR="00720E44" w:rsidRDefault="00720E44" w:rsidP="003A535B">
      <w:pPr>
        <w:pStyle w:val="tweet-p"/>
      </w:pPr>
      <w:r>
        <w:t xml:space="preserve">It still boggles my mind that all life except for one species gets along fine without money. Where did we go wrong? </w:t>
      </w:r>
      <w:r>
        <w:rPr>
          <w:rFonts w:ascii="Segoe UI Emoji" w:hAnsi="Segoe UI Emoji" w:cs="Segoe UI Emoji"/>
        </w:rPr>
        <w:t>🤔</w:t>
      </w:r>
      <w:r>
        <w:t>What do they know?</w:t>
      </w:r>
    </w:p>
    <w:p w14:paraId="6534FC73" w14:textId="77777777" w:rsidR="00720E44" w:rsidRDefault="00720E44" w:rsidP="00720E44">
      <w:pPr>
        <w:pStyle w:val="metadata-p"/>
      </w:pPr>
      <w:r>
        <w:t>Aug 2, 2017 (reflection)</w:t>
      </w:r>
    </w:p>
    <w:p w14:paraId="3CC5A9A2" w14:textId="5C214E0C" w:rsidR="00720E44" w:rsidRDefault="00720E44" w:rsidP="003A535B">
      <w:pPr>
        <w:pStyle w:val="tweet-p"/>
      </w:pPr>
      <w:r>
        <w:t>Great minds discuss ideas; mediocre minds discuss events; small minds discuss people.</w:t>
      </w:r>
      <w:r w:rsidR="003A535B">
        <w:t xml:space="preserve"> </w:t>
      </w:r>
      <w:r>
        <w:t>Premium mediocre minds discuss bitcoin</w:t>
      </w:r>
    </w:p>
    <w:p w14:paraId="06098E3C" w14:textId="77777777" w:rsidR="00720E44" w:rsidRDefault="00720E44" w:rsidP="00720E44">
      <w:pPr>
        <w:pStyle w:val="metadata-p"/>
      </w:pPr>
      <w:r>
        <w:t>Aug 14, 2017 (joke)</w:t>
      </w:r>
    </w:p>
    <w:p w14:paraId="37A25A3B" w14:textId="77777777" w:rsidR="00720E44" w:rsidRDefault="00720E44" w:rsidP="003A535B">
      <w:pPr>
        <w:pStyle w:val="tweet-p"/>
      </w:pPr>
      <w:r>
        <w:t>I just want to live a simple, free life, among reasonable, diverse people, aboard a starship armed with photon torpedoes. Too much to ask?</w:t>
      </w:r>
    </w:p>
    <w:p w14:paraId="6A6C5961" w14:textId="77777777" w:rsidR="00720E44" w:rsidRDefault="00720E44" w:rsidP="00720E44">
      <w:pPr>
        <w:pStyle w:val="metadata-p"/>
      </w:pPr>
      <w:r>
        <w:t>Aug 16, 2017 (joke)</w:t>
      </w:r>
    </w:p>
    <w:p w14:paraId="59ADD72C" w14:textId="77777777" w:rsidR="00720E44" w:rsidRDefault="00720E44" w:rsidP="003A535B">
      <w:pPr>
        <w:pStyle w:val="tweet-p"/>
      </w:pPr>
      <w:r>
        <w:t xml:space="preserve">What is most depressing about 2017 is we don't know if it's year 1 of an </w:t>
      </w:r>
      <w:proofErr w:type="gramStart"/>
      <w:r>
        <w:t>8 year</w:t>
      </w:r>
      <w:proofErr w:type="gramEnd"/>
      <w:r>
        <w:t xml:space="preserve"> </w:t>
      </w:r>
      <w:proofErr w:type="gramStart"/>
      <w:r>
        <w:t>aberration</w:t>
      </w:r>
      <w:proofErr w:type="gramEnd"/>
      <w:r>
        <w:t xml:space="preserve">, an </w:t>
      </w:r>
      <w:proofErr w:type="gramStart"/>
      <w:r>
        <w:t>80 year</w:t>
      </w:r>
      <w:proofErr w:type="gramEnd"/>
      <w:r>
        <w:t xml:space="preserve"> macro trend or an </w:t>
      </w:r>
      <w:proofErr w:type="gramStart"/>
      <w:r>
        <w:t>800 year</w:t>
      </w:r>
      <w:proofErr w:type="gramEnd"/>
      <w:r>
        <w:t xml:space="preserve"> dark age </w:t>
      </w:r>
      <w:r>
        <w:rPr>
          <w:rFonts w:ascii="Segoe UI Emoji" w:hAnsi="Segoe UI Emoji" w:cs="Segoe UI Emoji"/>
        </w:rPr>
        <w:t>😳</w:t>
      </w:r>
    </w:p>
    <w:p w14:paraId="7D249344" w14:textId="77777777" w:rsidR="00720E44" w:rsidRDefault="00720E44" w:rsidP="00720E44">
      <w:pPr>
        <w:pStyle w:val="metadata-p"/>
      </w:pPr>
      <w:r>
        <w:t>Aug 19, 2017 (reflection)</w:t>
      </w:r>
    </w:p>
    <w:p w14:paraId="7F328133" w14:textId="77777777" w:rsidR="00720E44" w:rsidRDefault="00720E44" w:rsidP="003A535B">
      <w:pPr>
        <w:pStyle w:val="tweet-p"/>
      </w:pPr>
      <w:r>
        <w:t xml:space="preserve">Even a shallow understanding </w:t>
      </w:r>
      <w:proofErr w:type="gramStart"/>
      <w:r>
        <w:t>to</w:t>
      </w:r>
      <w:proofErr w:type="gramEnd"/>
      <w:r>
        <w:t xml:space="preserve"> blockchains makes you see them everywhere. </w:t>
      </w:r>
      <w:proofErr w:type="gramStart"/>
      <w:r>
        <w:t>Makes</w:t>
      </w:r>
      <w:proofErr w:type="gramEnd"/>
      <w:r>
        <w:t xml:space="preserve"> you realize how </w:t>
      </w:r>
      <w:proofErr w:type="gramStart"/>
      <w:r>
        <w:t>much of</w:t>
      </w:r>
      <w:proofErr w:type="gramEnd"/>
      <w:r>
        <w:t xml:space="preserve"> civilization is just book-keeping.</w:t>
      </w:r>
    </w:p>
    <w:p w14:paraId="4F937823" w14:textId="77777777" w:rsidR="00720E44" w:rsidRDefault="00720E44" w:rsidP="00720E44">
      <w:pPr>
        <w:pStyle w:val="metadata-p"/>
      </w:pPr>
      <w:r>
        <w:t>Aug 19, 2017 (reflection)</w:t>
      </w:r>
    </w:p>
    <w:p w14:paraId="6774C53B" w14:textId="77777777" w:rsidR="00720E44" w:rsidRDefault="00720E44" w:rsidP="003A535B">
      <w:pPr>
        <w:pStyle w:val="tweet-p"/>
      </w:pPr>
      <w:r>
        <w:t>Advice to the young: never buy a couch. That's when it all starts to go south on you, when you first buy a couch.</w:t>
      </w:r>
    </w:p>
    <w:p w14:paraId="05BF6591" w14:textId="77777777" w:rsidR="00720E44" w:rsidRDefault="00720E44" w:rsidP="00720E44">
      <w:pPr>
        <w:pStyle w:val="metadata-p"/>
      </w:pPr>
      <w:r>
        <w:t>Aug 29, 2017 (advice, joke)</w:t>
      </w:r>
    </w:p>
    <w:p w14:paraId="1AA82C31" w14:textId="77777777" w:rsidR="00720E44" w:rsidRDefault="00720E44" w:rsidP="003A535B">
      <w:pPr>
        <w:pStyle w:val="tweet-p"/>
      </w:pPr>
      <w:r>
        <w:t>"Artificial Intelligence" is a "horseless-carriage" grade anachronism. I hereby declare AI now = "Alienized Infrastructure". You're welcome.</w:t>
      </w:r>
    </w:p>
    <w:p w14:paraId="40B41656" w14:textId="77777777" w:rsidR="00720E44" w:rsidRDefault="00720E44" w:rsidP="00720E44">
      <w:pPr>
        <w:pStyle w:val="metadata-p"/>
      </w:pPr>
      <w:r>
        <w:t>Sep 13, 2017 (joke)</w:t>
      </w:r>
    </w:p>
    <w:p w14:paraId="57C9C678" w14:textId="77777777" w:rsidR="00720E44" w:rsidRDefault="00720E44" w:rsidP="003A535B">
      <w:pPr>
        <w:pStyle w:val="tweet-p"/>
      </w:pPr>
      <w:r>
        <w:t>The most common kind of execution failure is one we rarely talk about: quite simply hating the work too much to do it even passably well.</w:t>
      </w:r>
    </w:p>
    <w:p w14:paraId="72CFD2A4" w14:textId="77777777" w:rsidR="00720E44" w:rsidRDefault="00720E44" w:rsidP="00720E44">
      <w:pPr>
        <w:pStyle w:val="metadata-p"/>
      </w:pPr>
      <w:r>
        <w:t>Sep 21, 2017 (reflection)</w:t>
      </w:r>
    </w:p>
    <w:p w14:paraId="29D0D0BF" w14:textId="77777777" w:rsidR="00720E44" w:rsidRDefault="00720E44" w:rsidP="003A535B">
      <w:pPr>
        <w:pStyle w:val="tweet-p"/>
      </w:pPr>
      <w:r>
        <w:t>Those who ignore history are doomed to repeat it. Those who study history are doomed to repeat it with elaborate justifications.</w:t>
      </w:r>
    </w:p>
    <w:p w14:paraId="4AE4E9E8" w14:textId="77777777" w:rsidR="00720E44" w:rsidRDefault="00720E44" w:rsidP="00720E44">
      <w:pPr>
        <w:pStyle w:val="metadata-p"/>
      </w:pPr>
      <w:r>
        <w:t>Sep 29, 2017 (joke)</w:t>
      </w:r>
    </w:p>
    <w:p w14:paraId="4AEE3DCD" w14:textId="77777777" w:rsidR="00720E44" w:rsidRDefault="00720E44" w:rsidP="003A535B">
      <w:pPr>
        <w:pStyle w:val="tweet-p"/>
      </w:pPr>
      <w:r>
        <w:lastRenderedPageBreak/>
        <w:t>4 game theory games everybody should know about: prisoner's dilemma, ultimatum, dictator, public goods. Basic literacy on impersonal trust.</w:t>
      </w:r>
    </w:p>
    <w:p w14:paraId="30C5B71E" w14:textId="77777777" w:rsidR="00720E44" w:rsidRDefault="00720E44" w:rsidP="00720E44">
      <w:pPr>
        <w:pStyle w:val="metadata-p"/>
      </w:pPr>
      <w:r>
        <w:t>Oct 1, 2017 (aphorism, advice)</w:t>
      </w:r>
    </w:p>
    <w:p w14:paraId="2C0EC4FA" w14:textId="77777777" w:rsidR="00720E44" w:rsidRDefault="00720E44" w:rsidP="003A535B">
      <w:pPr>
        <w:pStyle w:val="tweet-p"/>
      </w:pPr>
      <w:r>
        <w:t>Most disagreements with people are about dislike of personality traits. If you like someone, you'll mostly deal with their beliefs.</w:t>
      </w:r>
    </w:p>
    <w:p w14:paraId="4DA784CF" w14:textId="77777777" w:rsidR="00720E44" w:rsidRDefault="00720E44" w:rsidP="00720E44">
      <w:pPr>
        <w:pStyle w:val="metadata-p"/>
      </w:pPr>
      <w:r>
        <w:t>Oct 14, 2017 (aphorism, reflection)</w:t>
      </w:r>
    </w:p>
    <w:p w14:paraId="2E9ED8CF" w14:textId="77777777" w:rsidR="00720E44" w:rsidRDefault="00720E44" w:rsidP="003A535B">
      <w:pPr>
        <w:pStyle w:val="tweet-p"/>
      </w:pPr>
      <w:r>
        <w:t>I don't trust anyone who can't amuse themselves indefinitely with their own thoughts. They invariably cause trouble outside their heads.</w:t>
      </w:r>
    </w:p>
    <w:p w14:paraId="1EF04E59" w14:textId="77777777" w:rsidR="00720E44" w:rsidRDefault="00720E44" w:rsidP="00720E44">
      <w:pPr>
        <w:pStyle w:val="metadata-p"/>
      </w:pPr>
      <w:r>
        <w:t>Nov 4, 2017 (reflection)</w:t>
      </w:r>
    </w:p>
    <w:p w14:paraId="03FA7B4F" w14:textId="6F9461BB" w:rsidR="00720E44" w:rsidRDefault="00720E44" w:rsidP="003A535B">
      <w:pPr>
        <w:pStyle w:val="tweet-p"/>
      </w:pPr>
      <w:r>
        <w:t>Theory</w:t>
      </w:r>
      <w:r w:rsidR="003A535B">
        <w:t xml:space="preserve"> </w:t>
      </w:r>
      <w:r>
        <w:t xml:space="preserve">If a military conflict lasts longer than 3 </w:t>
      </w:r>
      <w:proofErr w:type="gramStart"/>
      <w:r>
        <w:t>yrs</w:t>
      </w:r>
      <w:proofErr w:type="gramEnd"/>
      <w:r>
        <w:t>, economic strength determines outcome.</w:t>
      </w:r>
      <w:r w:rsidR="003A535B">
        <w:t xml:space="preserve"> </w:t>
      </w:r>
      <w:r>
        <w:t>If an economic conflict lasts longer than 30 yrs, ideological superiority determines outcome.</w:t>
      </w:r>
      <w:r w:rsidR="003A535B">
        <w:t xml:space="preserve"> </w:t>
      </w:r>
      <w:r>
        <w:t>If an ideological conflict lasts &gt;300 yrs, technological generativity determines outcome</w:t>
      </w:r>
    </w:p>
    <w:p w14:paraId="3B594A69" w14:textId="77777777" w:rsidR="00720E44" w:rsidRDefault="00720E44" w:rsidP="00720E44">
      <w:pPr>
        <w:pStyle w:val="metadata-p"/>
      </w:pPr>
      <w:r>
        <w:t>Nov 11, 2017 (aphorism)</w:t>
      </w:r>
    </w:p>
    <w:p w14:paraId="6B886746" w14:textId="13DDFFC7" w:rsidR="00720E44" w:rsidRDefault="00720E44" w:rsidP="003A535B">
      <w:pPr>
        <w:pStyle w:val="tweet-p"/>
      </w:pPr>
      <w:r>
        <w:t xml:space="preserve">The closer you get to leisure class the more ambitions </w:t>
      </w:r>
      <w:proofErr w:type="spellStart"/>
      <w:r>
        <w:t>barbellize</w:t>
      </w:r>
      <w:proofErr w:type="spellEnd"/>
      <w:r>
        <w:t>: trivial, like seeking out the best chips, or save-the-world. Nothing in between.</w:t>
      </w:r>
      <w:r w:rsidR="003A535B">
        <w:t xml:space="preserve"> </w:t>
      </w:r>
      <w:r>
        <w:t xml:space="preserve">Does not bode well for </w:t>
      </w:r>
      <w:proofErr w:type="spellStart"/>
      <w:r>
        <w:t>postscarcity</w:t>
      </w:r>
      <w:proofErr w:type="spellEnd"/>
      <w:r>
        <w:t xml:space="preserve"> utopian dreams. They will be unstable.</w:t>
      </w:r>
    </w:p>
    <w:p w14:paraId="6AEECD0E" w14:textId="77777777" w:rsidR="00720E44" w:rsidRDefault="00720E44" w:rsidP="00720E44">
      <w:pPr>
        <w:pStyle w:val="metadata-p"/>
      </w:pPr>
      <w:r>
        <w:t>Nov 16, 2017 (reflection)</w:t>
      </w:r>
    </w:p>
    <w:p w14:paraId="663D9030" w14:textId="77777777" w:rsidR="00720E44" w:rsidRDefault="00720E44" w:rsidP="003A535B">
      <w:pPr>
        <w:pStyle w:val="tweet-p"/>
      </w:pPr>
      <w:r>
        <w:t>A tribe is a mechanism for socializing guilt. This is why guilt by association is a surprisingly effective tactic for undermining them. The price for the benefits of tribal membership is accepting complicity in its historic burden of sins.</w:t>
      </w:r>
    </w:p>
    <w:p w14:paraId="62D17640" w14:textId="77777777" w:rsidR="00720E44" w:rsidRDefault="00720E44" w:rsidP="00720E44">
      <w:pPr>
        <w:pStyle w:val="metadata-p"/>
      </w:pPr>
      <w:r>
        <w:t>Nov 19, 2017 (reflection)</w:t>
      </w:r>
    </w:p>
    <w:p w14:paraId="18B255E9" w14:textId="0B04670F" w:rsidR="00720E44" w:rsidRDefault="00720E44" w:rsidP="003A535B">
      <w:pPr>
        <w:pStyle w:val="tweet-p"/>
      </w:pPr>
      <w:r>
        <w:t>Sometimes I get distressing glimpses of how old age is going to suck.</w:t>
      </w:r>
      <w:r w:rsidR="003A535B">
        <w:t xml:space="preserve"> </w:t>
      </w:r>
      <w:r>
        <w:t>Your future is already here. It's just unevenly distributed across your body.</w:t>
      </w:r>
    </w:p>
    <w:p w14:paraId="0C968B43" w14:textId="77777777" w:rsidR="00720E44" w:rsidRDefault="00720E44" w:rsidP="00720E44">
      <w:pPr>
        <w:pStyle w:val="metadata-p"/>
      </w:pPr>
      <w:r>
        <w:t>Nov 22, 2017 (reflection)</w:t>
      </w:r>
    </w:p>
    <w:p w14:paraId="066944FD" w14:textId="6677855D" w:rsidR="00720E44" w:rsidRDefault="00720E44" w:rsidP="003A535B">
      <w:pPr>
        <w:pStyle w:val="tweet-p"/>
      </w:pPr>
      <w:r>
        <w:t>Many powerful people think they have a good balance between an inner circle that provides access, information and intellectual support, and a bouncer circle that blocks threats, people and noise.</w:t>
      </w:r>
      <w:r w:rsidR="003A535B">
        <w:t xml:space="preserve"> </w:t>
      </w:r>
      <w:r>
        <w:t>Many actually only have a pure bouncer circle and don't realize it.</w:t>
      </w:r>
    </w:p>
    <w:p w14:paraId="0F884181" w14:textId="77777777" w:rsidR="00720E44" w:rsidRDefault="00720E44" w:rsidP="00720E44">
      <w:pPr>
        <w:pStyle w:val="metadata-p"/>
      </w:pPr>
      <w:r>
        <w:t>Nov 23, 2017 (reflection)</w:t>
      </w:r>
    </w:p>
    <w:p w14:paraId="7945B00D" w14:textId="77777777" w:rsidR="00720E44" w:rsidRDefault="00720E44" w:rsidP="003A535B">
      <w:pPr>
        <w:pStyle w:val="tweet-p"/>
      </w:pPr>
      <w:r>
        <w:t>History is going through a major cache invalidation period</w:t>
      </w:r>
    </w:p>
    <w:p w14:paraId="017FD9CA" w14:textId="77777777" w:rsidR="00720E44" w:rsidRDefault="00720E44" w:rsidP="00720E44">
      <w:pPr>
        <w:pStyle w:val="metadata-p"/>
      </w:pPr>
      <w:r>
        <w:t>Nov 25, 2017 (joke, take)</w:t>
      </w:r>
    </w:p>
    <w:p w14:paraId="20D2BFA0" w14:textId="6C6DA12F" w:rsidR="00720E44" w:rsidRDefault="00720E44" w:rsidP="003A535B">
      <w:pPr>
        <w:pStyle w:val="tweet-p"/>
      </w:pPr>
      <w:r>
        <w:lastRenderedPageBreak/>
        <w:t>I saw the premium mediocre minds of my generation vanish into darkness,</w:t>
      </w:r>
      <w:r w:rsidR="003A535B">
        <w:t xml:space="preserve"> </w:t>
      </w:r>
      <w:r>
        <w:t>past the event horizons of their own consensual hallucinations,</w:t>
      </w:r>
      <w:r w:rsidR="003A535B">
        <w:t xml:space="preserve"> </w:t>
      </w:r>
      <w:r>
        <w:t>falling through the twitter feeds towards light, looking for an exit</w:t>
      </w:r>
    </w:p>
    <w:p w14:paraId="500E1B2B" w14:textId="77777777" w:rsidR="00720E44" w:rsidRDefault="00720E44" w:rsidP="00720E44">
      <w:pPr>
        <w:pStyle w:val="metadata-p"/>
      </w:pPr>
      <w:r>
        <w:t>Dec 10, 2017 (joke)</w:t>
      </w:r>
    </w:p>
    <w:p w14:paraId="48350EE2" w14:textId="1A2E91EC" w:rsidR="00720E44" w:rsidRDefault="00720E44" w:rsidP="003A535B">
      <w:pPr>
        <w:pStyle w:val="tweet-p"/>
      </w:pPr>
      <w:r>
        <w:t>Fuck-you money is 3 things: a part is just reward for your efforts, a part is hush money from The System, and the rest is the universe just paying you to go away because you're annoying.</w:t>
      </w:r>
      <w:r w:rsidR="003A535B">
        <w:t xml:space="preserve"> </w:t>
      </w:r>
      <w:r>
        <w:t>Reflect on the proportions in your case, ye rich</w:t>
      </w:r>
    </w:p>
    <w:p w14:paraId="3688D68F" w14:textId="77777777" w:rsidR="00720E44" w:rsidRDefault="00720E44" w:rsidP="00720E44">
      <w:pPr>
        <w:pStyle w:val="metadata-p"/>
      </w:pPr>
      <w:r>
        <w:t>Dec 16, 2017 (reflection)</w:t>
      </w:r>
    </w:p>
    <w:p w14:paraId="3A9BF95A" w14:textId="3DED00EF" w:rsidR="00720E44" w:rsidRDefault="00720E44" w:rsidP="003A535B">
      <w:pPr>
        <w:pStyle w:val="tweet-p"/>
      </w:pPr>
      <w:r>
        <w:t>Most serious and consequential debates are decided by one side running out of stamina and the other winning by default.</w:t>
      </w:r>
      <w:r w:rsidR="003A535B">
        <w:t xml:space="preserve"> </w:t>
      </w:r>
      <w:r>
        <w:t xml:space="preserve"> When something actually matters to you, staying in the debate is more important than winning or losing particular points.</w:t>
      </w:r>
    </w:p>
    <w:p w14:paraId="0CB9BD87" w14:textId="77777777" w:rsidR="00720E44" w:rsidRDefault="00720E44" w:rsidP="00720E44">
      <w:pPr>
        <w:pStyle w:val="metadata-p"/>
      </w:pPr>
      <w:r>
        <w:t>Dec 16, 2017 (reflection)</w:t>
      </w:r>
    </w:p>
    <w:p w14:paraId="4CA890A0" w14:textId="5BE6B79C" w:rsidR="00720E44" w:rsidRDefault="00720E44" w:rsidP="003A535B">
      <w:pPr>
        <w:pStyle w:val="tweet-p"/>
      </w:pPr>
      <w:r>
        <w:t>Conservativism has to reproduce at higher than replacement rate to persist because it constantly loses people to progressivism, net.</w:t>
      </w:r>
      <w:r w:rsidR="003A535B">
        <w:t xml:space="preserve"> </w:t>
      </w:r>
      <w:r>
        <w:t>Progressivism is sustainable at lower-than-replacement-rate fertility because it generally gains converts, net.</w:t>
      </w:r>
      <w:r w:rsidR="003A535B">
        <w:t xml:space="preserve"> </w:t>
      </w:r>
      <w:r>
        <w:t>Memes eat genes</w:t>
      </w:r>
    </w:p>
    <w:p w14:paraId="79C126E2" w14:textId="77777777" w:rsidR="00720E44" w:rsidRDefault="00720E44" w:rsidP="00720E44">
      <w:pPr>
        <w:pStyle w:val="metadata-p"/>
      </w:pPr>
      <w:r>
        <w:t>Dec 16, 2017 (reflection)</w:t>
      </w:r>
    </w:p>
    <w:p w14:paraId="01FDA75D" w14:textId="058EF560" w:rsidR="00720E44" w:rsidRDefault="00720E44" w:rsidP="003A535B">
      <w:pPr>
        <w:pStyle w:val="tweet-p"/>
      </w:pPr>
      <w:r>
        <w:t>Many good things in my life have been due to being too lazy to make active decisions and letting defaults ride.</w:t>
      </w:r>
      <w:r w:rsidR="003A535B">
        <w:t xml:space="preserve"> </w:t>
      </w:r>
      <w:r>
        <w:t>The better part of strategy is knowing when to do nothing.</w:t>
      </w:r>
      <w:r w:rsidR="003A535B">
        <w:t xml:space="preserve"> </w:t>
      </w:r>
      <w:r>
        <w:t>9/10 times, the strategic and lazy choices are the same.</w:t>
      </w:r>
      <w:r w:rsidR="003A535B">
        <w:t xml:space="preserve"> </w:t>
      </w:r>
      <w:r>
        <w:t xml:space="preserve"> Get the 1/10 right though.</w:t>
      </w:r>
    </w:p>
    <w:p w14:paraId="7B0A469D" w14:textId="77777777" w:rsidR="00720E44" w:rsidRDefault="00720E44" w:rsidP="00720E44">
      <w:pPr>
        <w:pStyle w:val="metadata-p"/>
      </w:pPr>
      <w:r>
        <w:t>Dec 20, 2017 (advice)</w:t>
      </w:r>
    </w:p>
    <w:p w14:paraId="5443FF34" w14:textId="1231C21A" w:rsidR="00720E44" w:rsidRDefault="00720E44" w:rsidP="003A535B">
      <w:pPr>
        <w:pStyle w:val="tweet-p"/>
      </w:pPr>
      <w:r>
        <w:t>It takes many kinds of lives to make a world</w:t>
      </w:r>
      <w:r w:rsidR="003A535B">
        <w:t xml:space="preserve"> </w:t>
      </w:r>
      <w:r>
        <w:t>Most lives aren’t simple, whether successful or not</w:t>
      </w:r>
      <w:r w:rsidR="003A535B">
        <w:t xml:space="preserve"> </w:t>
      </w:r>
      <w:r>
        <w:t>But the lessons of simple lives, successful or not, spread more easily</w:t>
      </w:r>
      <w:r w:rsidR="003A535B">
        <w:t xml:space="preserve"> </w:t>
      </w:r>
      <w:r>
        <w:t>So people end up believing all lives are simple</w:t>
      </w:r>
      <w:r w:rsidR="003A535B">
        <w:t xml:space="preserve"> </w:t>
      </w:r>
      <w:r>
        <w:t>And so end up surprised by the complexities of their own</w:t>
      </w:r>
    </w:p>
    <w:p w14:paraId="4FA25CB5" w14:textId="77777777" w:rsidR="00720E44" w:rsidRDefault="00720E44" w:rsidP="00720E44">
      <w:pPr>
        <w:pStyle w:val="metadata-p"/>
      </w:pPr>
      <w:r>
        <w:t>Dec 23, 2017 (reflection)</w:t>
      </w:r>
    </w:p>
    <w:p w14:paraId="22CB7E65" w14:textId="2D8531B4" w:rsidR="00720E44" w:rsidRDefault="00720E44" w:rsidP="003A535B">
      <w:pPr>
        <w:pStyle w:val="tweet-p"/>
      </w:pPr>
      <w:r>
        <w:t>The more I learn about pigs, the more I feel bad about using ‘pig’ as a human insult</w:t>
      </w:r>
      <w:r w:rsidR="003A535B">
        <w:t xml:space="preserve"> </w:t>
      </w:r>
      <w:r>
        <w:t xml:space="preserve">There are really no good animal comparisons for the worst things humans do. Except maybe a few of </w:t>
      </w:r>
      <w:proofErr w:type="gramStart"/>
      <w:r>
        <w:t>the things</w:t>
      </w:r>
      <w:proofErr w:type="gramEnd"/>
      <w:r>
        <w:t xml:space="preserve"> really smart ones like chimps and dolphins do.</w:t>
      </w:r>
    </w:p>
    <w:p w14:paraId="73BCBF15" w14:textId="77777777" w:rsidR="00720E44" w:rsidRDefault="00720E44" w:rsidP="00720E44">
      <w:pPr>
        <w:pStyle w:val="metadata-p"/>
      </w:pPr>
      <w:r>
        <w:t>Dec 23, 2017 (reflection)</w:t>
      </w:r>
    </w:p>
    <w:p w14:paraId="2AFB7307" w14:textId="03AE2876" w:rsidR="00720E44" w:rsidRDefault="00720E44" w:rsidP="003A535B">
      <w:pPr>
        <w:pStyle w:val="tweet-p"/>
      </w:pPr>
      <w:r>
        <w:t xml:space="preserve">I feel bad about reading Wikipedia summaries of vast histories, quick glosses of big fat books, plot summaries of novels, etc. But increasingly I find it’s the only way to get </w:t>
      </w:r>
      <w:r w:rsidRPr="003A535B">
        <w:t>anything</w:t>
      </w:r>
      <w:r>
        <w:t xml:space="preserve"> done. Full read=luxury</w:t>
      </w:r>
      <w:r w:rsidR="003A535B">
        <w:t xml:space="preserve"> </w:t>
      </w:r>
      <w:r>
        <w:t>I’d pay for a custom summaries service with my priorities in mind</w:t>
      </w:r>
    </w:p>
    <w:p w14:paraId="0B78AAB0" w14:textId="77777777" w:rsidR="00720E44" w:rsidRDefault="00720E44" w:rsidP="00720E44">
      <w:pPr>
        <w:pStyle w:val="metadata-p"/>
      </w:pPr>
      <w:r>
        <w:t>Dec 25, 2017 (reflection)</w:t>
      </w:r>
    </w:p>
    <w:p w14:paraId="2F38DEEE" w14:textId="77777777" w:rsidR="00720E44" w:rsidRDefault="00720E44" w:rsidP="003A535B">
      <w:pPr>
        <w:pStyle w:val="tweet-p"/>
      </w:pPr>
      <w:r>
        <w:lastRenderedPageBreak/>
        <w:t xml:space="preserve">I think a century or so from now, people will view national citizenship and its mobility constraints the way we view serfdom today </w:t>
      </w:r>
      <w:r>
        <w:rPr>
          <w:rFonts w:ascii="Segoe UI Emoji" w:hAnsi="Segoe UI Emoji" w:cs="Segoe UI Emoji"/>
        </w:rPr>
        <w:t>🤔</w:t>
      </w:r>
    </w:p>
    <w:p w14:paraId="33CD24C2" w14:textId="77777777" w:rsidR="00720E44" w:rsidRDefault="00720E44" w:rsidP="00720E44">
      <w:pPr>
        <w:pStyle w:val="metadata-p"/>
      </w:pPr>
      <w:r>
        <w:t>Dec 26, 2017 (reflection)</w:t>
      </w:r>
    </w:p>
    <w:p w14:paraId="6007E737" w14:textId="498D05C4" w:rsidR="00720E44" w:rsidRDefault="00720E44" w:rsidP="003A535B">
      <w:pPr>
        <w:pStyle w:val="tweet-p"/>
      </w:pPr>
      <w:proofErr w:type="spellStart"/>
      <w:r>
        <w:t>MyTurnism</w:t>
      </w:r>
      <w:proofErr w:type="spellEnd"/>
      <w:r>
        <w:t>: If your political ideology is 100% driven by fighting oppression and exploitation when not in power, your governance will be 100% driven by extraction and profiteering when in power.</w:t>
      </w:r>
      <w:r w:rsidR="003A535B">
        <w:t xml:space="preserve"> </w:t>
      </w:r>
      <w:r>
        <w:t>Purely palliative political ideologies inevitably turn corrupt at the first chance</w:t>
      </w:r>
    </w:p>
    <w:p w14:paraId="2A3E006C" w14:textId="77777777" w:rsidR="00720E44" w:rsidRDefault="00720E44" w:rsidP="00720E44">
      <w:pPr>
        <w:pStyle w:val="metadata-p"/>
      </w:pPr>
      <w:r>
        <w:t>Dec 29, 2017 (reflection)</w:t>
      </w:r>
    </w:p>
    <w:p w14:paraId="27A3081A" w14:textId="77777777" w:rsidR="00720E44" w:rsidRPr="00060EDB" w:rsidRDefault="00720E44" w:rsidP="00060EDB">
      <w:pPr>
        <w:pStyle w:val="Heading2"/>
      </w:pPr>
      <w:r w:rsidRPr="00060EDB">
        <w:t>2018</w:t>
      </w:r>
    </w:p>
    <w:p w14:paraId="347A9142" w14:textId="1D3397DD" w:rsidR="00720E44" w:rsidRDefault="00720E44" w:rsidP="003A535B">
      <w:pPr>
        <w:pStyle w:val="tweet-p"/>
      </w:pPr>
      <w:r>
        <w:t>Well, it’s official, crypto is going to be the next big tech</w:t>
      </w:r>
      <w:r w:rsidR="003A535B">
        <w:t xml:space="preserve"> </w:t>
      </w:r>
      <w:r>
        <w:t>China has tried to ban it</w:t>
      </w:r>
      <w:r w:rsidR="003A535B">
        <w:t xml:space="preserve"> </w:t>
      </w:r>
      <w:r>
        <w:t xml:space="preserve">Uber drivers are offering tips about </w:t>
      </w:r>
      <w:proofErr w:type="gramStart"/>
      <w:r>
        <w:t>it</w:t>
      </w:r>
      <w:proofErr w:type="gramEnd"/>
      <w:r w:rsidR="003A535B">
        <w:t xml:space="preserve"> </w:t>
      </w:r>
      <w:r>
        <w:t>Buffett has decided to sit it out</w:t>
      </w:r>
    </w:p>
    <w:p w14:paraId="5D235336" w14:textId="77777777" w:rsidR="00720E44" w:rsidRDefault="00720E44" w:rsidP="00720E44">
      <w:pPr>
        <w:pStyle w:val="metadata-p"/>
      </w:pPr>
      <w:r>
        <w:t>Jan 11, 2018 (take)</w:t>
      </w:r>
    </w:p>
    <w:p w14:paraId="2F3C2E56" w14:textId="77777777" w:rsidR="00720E44" w:rsidRDefault="00720E44" w:rsidP="003A535B">
      <w:pPr>
        <w:pStyle w:val="tweet-p"/>
      </w:pPr>
      <w:r>
        <w:t>My evil editor changed absolutely everything in my Ship of Theseus essay but fortunately the basic idea was preserved</w:t>
      </w:r>
    </w:p>
    <w:p w14:paraId="32CA6C6A" w14:textId="77777777" w:rsidR="00720E44" w:rsidRDefault="00720E44" w:rsidP="00720E44">
      <w:pPr>
        <w:pStyle w:val="metadata-p"/>
      </w:pPr>
      <w:r>
        <w:t>Jan 14, 2018 (joke)</w:t>
      </w:r>
    </w:p>
    <w:p w14:paraId="1AADE9D0" w14:textId="77DC8376" w:rsidR="00720E44" w:rsidRDefault="00720E44" w:rsidP="003A535B">
      <w:pPr>
        <w:pStyle w:val="tweet-p"/>
      </w:pPr>
      <w:r>
        <w:t>A robust truth is one that is strengthened by every bit of added context</w:t>
      </w:r>
      <w:r w:rsidR="003A535B">
        <w:t xml:space="preserve"> </w:t>
      </w:r>
      <w:r>
        <w:t>If adding context weakens your assertion steadily until it dissolves into noise, you basically lied</w:t>
      </w:r>
    </w:p>
    <w:p w14:paraId="1CEF9918" w14:textId="77777777" w:rsidR="00720E44" w:rsidRDefault="00720E44" w:rsidP="00720E44">
      <w:pPr>
        <w:pStyle w:val="metadata-p"/>
      </w:pPr>
      <w:r>
        <w:t>Jan 15, 2018 (advice, reflection)</w:t>
      </w:r>
    </w:p>
    <w:p w14:paraId="2ED100F7" w14:textId="1E56ED2E" w:rsidR="00720E44" w:rsidRDefault="00720E44" w:rsidP="003A535B">
      <w:pPr>
        <w:pStyle w:val="tweet-p"/>
      </w:pPr>
      <w:r>
        <w:t>A middle-class trait I can’t shake off is slight guilt about playing with no-practical-value ideas during “work hours”, like reading a philosophy book 9-5 on a weekday.</w:t>
      </w:r>
      <w:r w:rsidR="003A535B">
        <w:t xml:space="preserve">  </w:t>
      </w:r>
      <w:r>
        <w:t>Feels like playing hooky. One reason I blog is to manufacture practical justification. “It’s for a post”</w:t>
      </w:r>
    </w:p>
    <w:p w14:paraId="231ED601" w14:textId="77777777" w:rsidR="00720E44" w:rsidRDefault="00720E44" w:rsidP="00720E44">
      <w:pPr>
        <w:pStyle w:val="metadata-p"/>
      </w:pPr>
      <w:r>
        <w:t>Jan 16, 2018 (reflection)</w:t>
      </w:r>
    </w:p>
    <w:p w14:paraId="7104A8C5" w14:textId="78D5ECB9" w:rsidR="00720E44" w:rsidRDefault="00720E44" w:rsidP="003A535B">
      <w:pPr>
        <w:pStyle w:val="tweet-p"/>
      </w:pPr>
      <w:r>
        <w:t>It seems serious luxury car nuts have the same neural activity in response to cars as the rest of us do when identifying human faces.</w:t>
      </w:r>
      <w:r w:rsidR="003A535B">
        <w:t xml:space="preserve"> </w:t>
      </w:r>
      <w:proofErr w:type="gramStart"/>
      <w:r>
        <w:t>Explains</w:t>
      </w:r>
      <w:proofErr w:type="gramEnd"/>
      <w:r>
        <w:t xml:space="preserve"> so much about any kind of unique/luxury consumption. They are substitutes for human connection.</w:t>
      </w:r>
      <w:r w:rsidR="003A535B">
        <w:t xml:space="preserve"> </w:t>
      </w:r>
      <w:r>
        <w:t>One of my big mysteries, solved.</w:t>
      </w:r>
    </w:p>
    <w:p w14:paraId="5ACB878C" w14:textId="77777777" w:rsidR="00720E44" w:rsidRDefault="00720E44" w:rsidP="00720E44">
      <w:pPr>
        <w:pStyle w:val="metadata-p"/>
      </w:pPr>
      <w:r>
        <w:t>Jan 18, 2018 (take)</w:t>
      </w:r>
    </w:p>
    <w:p w14:paraId="4D1BFAF9" w14:textId="699B7A60" w:rsidR="00720E44" w:rsidRDefault="00720E44" w:rsidP="003A535B">
      <w:pPr>
        <w:pStyle w:val="tweet-p"/>
      </w:pPr>
      <w:r>
        <w:t>I read far fewer books these days, but the ones I do read usually end up being magic bullets, precisely curing a particular mental block.</w:t>
      </w:r>
      <w:r w:rsidR="003A535B">
        <w:t xml:space="preserve"> </w:t>
      </w:r>
      <w:r>
        <w:t xml:space="preserve"> 10 years ago, books were more like broad-spectrum antibiotics.</w:t>
      </w:r>
      <w:r w:rsidR="003A535B">
        <w:t xml:space="preserve"> </w:t>
      </w:r>
      <w:r>
        <w:t>20 years ago, they were more like food.</w:t>
      </w:r>
      <w:r w:rsidR="003A535B">
        <w:t xml:space="preserve"> </w:t>
      </w:r>
      <w:r>
        <w:t>30 years ago, they were placebos.</w:t>
      </w:r>
    </w:p>
    <w:p w14:paraId="4577F8A0" w14:textId="77777777" w:rsidR="00720E44" w:rsidRDefault="00720E44" w:rsidP="00720E44">
      <w:pPr>
        <w:pStyle w:val="metadata-p"/>
      </w:pPr>
      <w:r>
        <w:t>Jan 21, 2018 (reflection)</w:t>
      </w:r>
    </w:p>
    <w:p w14:paraId="2689E79F" w14:textId="3A2AE7DE" w:rsidR="00720E44" w:rsidRDefault="00720E44" w:rsidP="003A535B">
      <w:pPr>
        <w:pStyle w:val="tweet-p"/>
      </w:pPr>
      <w:r>
        <w:lastRenderedPageBreak/>
        <w:t>Perhaps the best measure of leaders is how their reports interact with each other and outsiders when they are not in the room.</w:t>
      </w:r>
      <w:r w:rsidR="003A535B">
        <w:t xml:space="preserve"> </w:t>
      </w:r>
      <w:r>
        <w:t>Every leader is a ghost in a machine they build (often for long after they die). How you haunt it matters more than how you operate it directly.</w:t>
      </w:r>
    </w:p>
    <w:p w14:paraId="13877BE8" w14:textId="77777777" w:rsidR="00720E44" w:rsidRDefault="00720E44" w:rsidP="00720E44">
      <w:pPr>
        <w:pStyle w:val="metadata-p"/>
      </w:pPr>
      <w:r>
        <w:t>Jan 22, 2018 (reflection)</w:t>
      </w:r>
    </w:p>
    <w:p w14:paraId="4FA92F26" w14:textId="0763FF6A" w:rsidR="00720E44" w:rsidRDefault="00720E44" w:rsidP="003A535B">
      <w:pPr>
        <w:pStyle w:val="tweet-p"/>
      </w:pPr>
      <w:r>
        <w:t>An ounce of physiological insight generally eliminates about a pound of psychological BS</w:t>
      </w:r>
      <w:r w:rsidR="003A535B">
        <w:t xml:space="preserve"> </w:t>
      </w:r>
      <w:r>
        <w:t>“I have anxiety and depression from work stress; it must be this bad quarter and that delayed project”</w:t>
      </w:r>
      <w:r w:rsidR="003A535B">
        <w:t xml:space="preserve"> </w:t>
      </w:r>
      <w:r>
        <w:rPr>
          <w:b/>
        </w:rPr>
        <w:t>drinks some water</w:t>
      </w:r>
      <w:r w:rsidR="003A535B">
        <w:t xml:space="preserve"> </w:t>
      </w:r>
      <w:r>
        <w:t>“Wait scratch that, I was just dehydrated”</w:t>
      </w:r>
    </w:p>
    <w:p w14:paraId="2882A3AA" w14:textId="77777777" w:rsidR="00720E44" w:rsidRDefault="00720E44" w:rsidP="00720E44">
      <w:pPr>
        <w:pStyle w:val="metadata-p"/>
      </w:pPr>
      <w:r>
        <w:t>Jan 24, 2018 (advice, joke, reflection)</w:t>
      </w:r>
    </w:p>
    <w:p w14:paraId="36CD88F3" w14:textId="6193EB6D" w:rsidR="00720E44" w:rsidRDefault="00720E44" w:rsidP="003A535B">
      <w:pPr>
        <w:pStyle w:val="tweet-p"/>
      </w:pPr>
      <w:r>
        <w:t xml:space="preserve">Stages to </w:t>
      </w:r>
      <w:proofErr w:type="gramStart"/>
      <w:r>
        <w:t>doing</w:t>
      </w:r>
      <w:proofErr w:type="gramEnd"/>
      <w:r>
        <w:t xml:space="preserve"> good work</w:t>
      </w:r>
      <w:r w:rsidR="003A535B">
        <w:t xml:space="preserve"> </w:t>
      </w:r>
      <w:r>
        <w:t>1. Laugh at bullshit</w:t>
      </w:r>
      <w:r w:rsidR="003A535B">
        <w:t xml:space="preserve"> </w:t>
      </w:r>
      <w:r>
        <w:t>2. Get mad at bullshit</w:t>
      </w:r>
      <w:r w:rsidR="003A535B">
        <w:t xml:space="preserve"> </w:t>
      </w:r>
      <w:r>
        <w:t>3. Try to get even by joining the bullshit factory yourself</w:t>
      </w:r>
      <w:r w:rsidR="003A535B">
        <w:t xml:space="preserve"> </w:t>
      </w:r>
      <w:r>
        <w:t>4. Realize in the long term it’s actually harder</w:t>
      </w:r>
      <w:r w:rsidR="003A535B">
        <w:t xml:space="preserve"> </w:t>
      </w:r>
      <w:r>
        <w:t>5. Start to do good work because it’s actually the laziest way out of the maze</w:t>
      </w:r>
    </w:p>
    <w:p w14:paraId="060BA41A" w14:textId="77777777" w:rsidR="00720E44" w:rsidRDefault="00720E44" w:rsidP="00720E44">
      <w:pPr>
        <w:pStyle w:val="metadata-p"/>
      </w:pPr>
      <w:r>
        <w:t>Jan 27, 2018 (reflection, advice)</w:t>
      </w:r>
    </w:p>
    <w:p w14:paraId="07A33A69" w14:textId="72E392DF" w:rsidR="00720E44" w:rsidRDefault="00720E44" w:rsidP="003A535B">
      <w:pPr>
        <w:pStyle w:val="tweet-p"/>
      </w:pPr>
      <w:r>
        <w:t xml:space="preserve">The opposite of </w:t>
      </w:r>
      <w:proofErr w:type="spellStart"/>
      <w:r>
        <w:t>bullshittiness</w:t>
      </w:r>
      <w:proofErr w:type="spellEnd"/>
      <w:r>
        <w:t xml:space="preserve"> is not authenticity or sincerity but impatience.</w:t>
      </w:r>
      <w:r w:rsidR="003A535B">
        <w:t xml:space="preserve"> </w:t>
      </w:r>
      <w:r>
        <w:t>You can always be fooled by levels of bullshitting that are more sophisticated than you have encountered before, but your own “life is too short for this” reaction will point to the way out.</w:t>
      </w:r>
    </w:p>
    <w:p w14:paraId="1C049421" w14:textId="77777777" w:rsidR="00720E44" w:rsidRDefault="00720E44" w:rsidP="00720E44">
      <w:pPr>
        <w:pStyle w:val="metadata-p"/>
      </w:pPr>
      <w:r>
        <w:t>Jan 27, 2018 (reflection)</w:t>
      </w:r>
    </w:p>
    <w:p w14:paraId="76B3827D" w14:textId="01660907" w:rsidR="00720E44" w:rsidRDefault="00720E44" w:rsidP="003A535B">
      <w:pPr>
        <w:pStyle w:val="tweet-p"/>
      </w:pPr>
      <w:r>
        <w:t>A city-state world where people are born stateless, live with family till 14, &amp; can go walkabout wherever they like 14-18 at which point they auction themselves off to cities based on # of existing citizens who want them there.</w:t>
      </w:r>
      <w:r w:rsidR="003A535B">
        <w:t xml:space="preserve"> </w:t>
      </w:r>
      <w:r>
        <w:t xml:space="preserve"> Like NFL draft but for cities and everybody. </w:t>
      </w:r>
      <w:r>
        <w:rPr>
          <w:rFonts w:ascii="Segoe UI Emoji" w:hAnsi="Segoe UI Emoji" w:cs="Segoe UI Emoji"/>
        </w:rPr>
        <w:t>🤔</w:t>
      </w:r>
    </w:p>
    <w:p w14:paraId="5FA1E0B5" w14:textId="77777777" w:rsidR="00720E44" w:rsidRDefault="00720E44" w:rsidP="00720E44">
      <w:pPr>
        <w:pStyle w:val="metadata-p"/>
      </w:pPr>
      <w:r>
        <w:t>Feb 4, 2018 (reflection)</w:t>
      </w:r>
    </w:p>
    <w:p w14:paraId="60365DCA" w14:textId="77777777" w:rsidR="00720E44" w:rsidRDefault="00720E44" w:rsidP="003A535B">
      <w:pPr>
        <w:pStyle w:val="tweet-p"/>
      </w:pPr>
      <w:r>
        <w:t xml:space="preserve">An interstellar spacefaring civilization would most likely be socialist inside the spaceships, libertarian-monarchic on space stations, anarchic between ships/stations, liberal democratic within inner solar systems (say 1-2 </w:t>
      </w:r>
      <w:proofErr w:type="spellStart"/>
      <w:r>
        <w:t>lighthour</w:t>
      </w:r>
      <w:proofErr w:type="spellEnd"/>
      <w:r>
        <w:t xml:space="preserve"> sphere)</w:t>
      </w:r>
    </w:p>
    <w:p w14:paraId="20B8E6A7" w14:textId="77777777" w:rsidR="00720E44" w:rsidRDefault="00720E44" w:rsidP="00720E44">
      <w:pPr>
        <w:pStyle w:val="metadata-p"/>
      </w:pPr>
      <w:r>
        <w:t>Feb 7, 2018 (reflection)</w:t>
      </w:r>
    </w:p>
    <w:p w14:paraId="70754718" w14:textId="6AD7818E" w:rsidR="00720E44" w:rsidRDefault="00720E44" w:rsidP="003A535B">
      <w:pPr>
        <w:pStyle w:val="tweet-p"/>
      </w:pPr>
      <w:r>
        <w:t>Capitalism is based on owning something absolutely in a timebox, regardless of history/future.</w:t>
      </w:r>
      <w:r w:rsidR="003A535B">
        <w:t xml:space="preserve"> </w:t>
      </w:r>
      <w:r>
        <w:t xml:space="preserve">I suspect </w:t>
      </w:r>
      <w:proofErr w:type="spellStart"/>
      <w:r>
        <w:t>postcapitalism</w:t>
      </w:r>
      <w:proofErr w:type="spellEnd"/>
      <w:r>
        <w:t xml:space="preserve"> will unbundle the idea of 'asset' in time. You'll own a thread of its history rather than a timebox cut of its existence.</w:t>
      </w:r>
      <w:r w:rsidR="003A535B">
        <w:t xml:space="preserve"> </w:t>
      </w:r>
      <w:r>
        <w:rPr>
          <w:b/>
        </w:rPr>
        <w:t>cough</w:t>
      </w:r>
      <w:r>
        <w:t xml:space="preserve"> blockchain </w:t>
      </w:r>
      <w:r>
        <w:rPr>
          <w:b/>
        </w:rPr>
        <w:t>cough</w:t>
      </w:r>
    </w:p>
    <w:p w14:paraId="5E3546EC" w14:textId="77777777" w:rsidR="00720E44" w:rsidRDefault="00720E44" w:rsidP="00720E44">
      <w:pPr>
        <w:pStyle w:val="metadata-p"/>
      </w:pPr>
      <w:r>
        <w:t>Feb 8, 2018 (reflection)</w:t>
      </w:r>
    </w:p>
    <w:p w14:paraId="3CEEB875" w14:textId="4555DC46" w:rsidR="00720E44" w:rsidRDefault="00720E44" w:rsidP="003A535B">
      <w:pPr>
        <w:pStyle w:val="tweet-p"/>
      </w:pPr>
      <w:r>
        <w:t xml:space="preserve">What would happen if parents only gave children </w:t>
      </w:r>
      <w:proofErr w:type="gramStart"/>
      <w:r>
        <w:t>temporary code</w:t>
      </w:r>
      <w:proofErr w:type="gramEnd"/>
      <w:r>
        <w:t xml:space="preserve"> names and you had to choose your own name at 18?</w:t>
      </w:r>
      <w:r w:rsidR="003A535B">
        <w:t xml:space="preserve"> </w:t>
      </w:r>
      <w:r>
        <w:t>It is really weird that we don't name ourselves, if you think about it.</w:t>
      </w:r>
    </w:p>
    <w:p w14:paraId="2D27297C" w14:textId="77777777" w:rsidR="00720E44" w:rsidRDefault="00720E44" w:rsidP="00720E44">
      <w:pPr>
        <w:pStyle w:val="metadata-p"/>
      </w:pPr>
      <w:r>
        <w:t>Feb 8, 2018 (joke, reflection)</w:t>
      </w:r>
    </w:p>
    <w:p w14:paraId="526F50BD" w14:textId="61432062" w:rsidR="00720E44" w:rsidRDefault="00720E44" w:rsidP="003A535B">
      <w:pPr>
        <w:pStyle w:val="tweet-p"/>
      </w:pPr>
      <w:r>
        <w:lastRenderedPageBreak/>
        <w:t>The greatest discovery in social psychology in the last century is that it is funny when a cartoon character runs off a cliff but doesn’t fall down until they actually look down.</w:t>
      </w:r>
      <w:r w:rsidR="003A535B">
        <w:t xml:space="preserve"> </w:t>
      </w:r>
      <w:r>
        <w:t xml:space="preserve"> That joke explains more about human group consciousness than most textbooks.</w:t>
      </w:r>
    </w:p>
    <w:p w14:paraId="13794292" w14:textId="77777777" w:rsidR="00720E44" w:rsidRDefault="00720E44" w:rsidP="00720E44">
      <w:pPr>
        <w:pStyle w:val="metadata-p"/>
      </w:pPr>
      <w:r>
        <w:t>Feb 9, 2018 (joke, reflection)</w:t>
      </w:r>
    </w:p>
    <w:p w14:paraId="2DFBA1B3" w14:textId="77777777" w:rsidR="00720E44" w:rsidRDefault="00720E44" w:rsidP="003A535B">
      <w:pPr>
        <w:pStyle w:val="tweet-p"/>
      </w:pPr>
      <w:r>
        <w:t>Social Heisenberg uncertainty principle: you can never be 100% certain of both your positions and principles. If your principles are crystal clear, your political positions will be incoherent. If your political positions are crystal clear, your principles will be incoherent.</w:t>
      </w:r>
    </w:p>
    <w:p w14:paraId="29770E85" w14:textId="77777777" w:rsidR="00720E44" w:rsidRDefault="00720E44" w:rsidP="00720E44">
      <w:pPr>
        <w:pStyle w:val="metadata-p"/>
      </w:pPr>
      <w:r>
        <w:t>Feb 11, 2018 (aphorism)</w:t>
      </w:r>
    </w:p>
    <w:p w14:paraId="5774CA86" w14:textId="5617995A" w:rsidR="00720E44" w:rsidRDefault="00720E44" w:rsidP="003A535B">
      <w:pPr>
        <w:pStyle w:val="tweet-p"/>
      </w:pPr>
      <w:r>
        <w:t>You probably have a base year for orienting your life even if you aren’t aware of it. Explanations/valuations for major life events trace back to it.</w:t>
      </w:r>
      <w:r w:rsidR="003A535B">
        <w:t xml:space="preserve"> </w:t>
      </w:r>
      <w:r>
        <w:t xml:space="preserve">You likely also periodically </w:t>
      </w:r>
      <w:proofErr w:type="gramStart"/>
      <w:r>
        <w:t>rebase</w:t>
      </w:r>
      <w:proofErr w:type="gramEnd"/>
      <w:r>
        <w:t xml:space="preserve"> to a year other than your birth year.</w:t>
      </w:r>
      <w:r w:rsidR="003A535B">
        <w:t xml:space="preserve"> </w:t>
      </w:r>
      <w:r>
        <w:t xml:space="preserve"> I’ve rebased thrice: 1999, 2009, 2015</w:t>
      </w:r>
    </w:p>
    <w:p w14:paraId="368A5816" w14:textId="77777777" w:rsidR="00720E44" w:rsidRDefault="00720E44" w:rsidP="00720E44">
      <w:pPr>
        <w:pStyle w:val="metadata-p"/>
      </w:pPr>
      <w:r>
        <w:t>Feb 12, 2018 (reflection)</w:t>
      </w:r>
    </w:p>
    <w:p w14:paraId="746222EC" w14:textId="31CC26FE" w:rsidR="00720E44" w:rsidRDefault="00720E44" w:rsidP="003A535B">
      <w:pPr>
        <w:pStyle w:val="tweet-p"/>
      </w:pPr>
      <w:r>
        <w:t>Success is depressing because it teaches so much less than we expect it to.</w:t>
      </w:r>
      <w:r w:rsidR="003A535B">
        <w:t xml:space="preserve"> </w:t>
      </w:r>
      <w:r>
        <w:t>Failure is depressing because it dumps more learning potential on us than we can handle.</w:t>
      </w:r>
      <w:r w:rsidR="003A535B">
        <w:t xml:space="preserve"> </w:t>
      </w:r>
      <w:r>
        <w:t>Blend in the right proportion and you'll beat depression. Non-depression indicates your optimal learning rate.</w:t>
      </w:r>
    </w:p>
    <w:p w14:paraId="73E2BD41" w14:textId="77777777" w:rsidR="00720E44" w:rsidRDefault="00720E44" w:rsidP="00720E44">
      <w:pPr>
        <w:pStyle w:val="metadata-p"/>
      </w:pPr>
      <w:r>
        <w:t>Feb 14, 2018 (reflection, advice)</w:t>
      </w:r>
    </w:p>
    <w:p w14:paraId="5C835AD3" w14:textId="1156E3D1" w:rsidR="00720E44" w:rsidRDefault="00720E44" w:rsidP="003A535B">
      <w:pPr>
        <w:pStyle w:val="tweet-p"/>
      </w:pPr>
      <w:proofErr w:type="gramStart"/>
      <w:r>
        <w:t>There's</w:t>
      </w:r>
      <w:proofErr w:type="gramEnd"/>
      <w:r>
        <w:t xml:space="preserve"> a dozen people I'd like to get to know better, hang out with, have deeper chats with</w:t>
      </w:r>
      <w:proofErr w:type="gramStart"/>
      <w:r>
        <w:t>, collaborate</w:t>
      </w:r>
      <w:proofErr w:type="gramEnd"/>
      <w:r>
        <w:t xml:space="preserve"> with over many years.</w:t>
      </w:r>
      <w:r w:rsidR="003A535B">
        <w:t xml:space="preserve"> </w:t>
      </w:r>
      <w:r>
        <w:t>No 2 of them live in the same city. No 3 in the same country. No 4 on the same continent.</w:t>
      </w:r>
      <w:r w:rsidR="003A535B">
        <w:t xml:space="preserve"> </w:t>
      </w:r>
      <w:r>
        <w:t>The Internet is like a piquant whiff of an impossible life.</w:t>
      </w:r>
    </w:p>
    <w:p w14:paraId="3640465E" w14:textId="77777777" w:rsidR="00720E44" w:rsidRDefault="00720E44" w:rsidP="00720E44">
      <w:pPr>
        <w:pStyle w:val="metadata-p"/>
      </w:pPr>
      <w:r>
        <w:t>Feb 15, 2018 (reflection)</w:t>
      </w:r>
    </w:p>
    <w:p w14:paraId="5AD84556" w14:textId="25E607B7" w:rsidR="00720E44" w:rsidRDefault="00720E44" w:rsidP="003A535B">
      <w:pPr>
        <w:pStyle w:val="tweet-p"/>
      </w:pPr>
      <w:r>
        <w:t xml:space="preserve">You have to be </w:t>
      </w:r>
      <w:proofErr w:type="spellStart"/>
      <w:r>
        <w:t>kinda</w:t>
      </w:r>
      <w:proofErr w:type="spellEnd"/>
      <w:r>
        <w:t xml:space="preserve"> happy to market well. At the risk of sounding sappy, you need a certain </w:t>
      </w:r>
      <w:proofErr w:type="gramStart"/>
      <w:r>
        <w:t>lightness</w:t>
      </w:r>
      <w:proofErr w:type="gramEnd"/>
      <w:r>
        <w:t xml:space="preserve"> in your heart. Which is why shallowness can help you fake it (but not truly make it).</w:t>
      </w:r>
      <w:r w:rsidR="003A535B">
        <w:t xml:space="preserve"> </w:t>
      </w:r>
      <w:r>
        <w:t>People who feel the world’s burdens resting heavily on their shoulders cannot market well.</w:t>
      </w:r>
    </w:p>
    <w:p w14:paraId="35E8CF22" w14:textId="77777777" w:rsidR="00720E44" w:rsidRDefault="00720E44" w:rsidP="00720E44">
      <w:pPr>
        <w:pStyle w:val="metadata-p"/>
      </w:pPr>
      <w:r>
        <w:t>Feb 16, 2018 (reflection)</w:t>
      </w:r>
    </w:p>
    <w:p w14:paraId="3F5F0B7E" w14:textId="4091AC36" w:rsidR="00720E44" w:rsidRDefault="00720E44" w:rsidP="003A535B">
      <w:pPr>
        <w:pStyle w:val="tweet-p"/>
      </w:pPr>
      <w:r>
        <w:t>Far left hatred for crypto seems entirely out of proportion to severity of stated concerns (bitcoin energy use, GPU scarcity).</w:t>
      </w:r>
      <w:r w:rsidR="003A535B">
        <w:t xml:space="preserve"> </w:t>
      </w:r>
      <w:r>
        <w:t xml:space="preserve"> I suspect this is because crypto is charismatic libertarian megafauna. Thin end of a wedge threatening to undermine all collectivist political action.</w:t>
      </w:r>
    </w:p>
    <w:p w14:paraId="3C48A6D5" w14:textId="77777777" w:rsidR="00720E44" w:rsidRDefault="00720E44" w:rsidP="00720E44">
      <w:pPr>
        <w:pStyle w:val="metadata-p"/>
      </w:pPr>
      <w:r>
        <w:t>Feb 17, 2018 (reflection, take)</w:t>
      </w:r>
    </w:p>
    <w:p w14:paraId="4A350CD9" w14:textId="3B9661A2" w:rsidR="00720E44" w:rsidRDefault="00720E44" w:rsidP="003A535B">
      <w:pPr>
        <w:pStyle w:val="tweet-p"/>
      </w:pPr>
      <w:r>
        <w:lastRenderedPageBreak/>
        <w:t xml:space="preserve">Social media platforms </w:t>
      </w:r>
      <w:proofErr w:type="gramStart"/>
      <w:r>
        <w:t>basically</w:t>
      </w:r>
      <w:proofErr w:type="gramEnd"/>
      <w:r>
        <w:t xml:space="preserve"> gerrymander attention.</w:t>
      </w:r>
      <w:r w:rsidR="003A535B">
        <w:t xml:space="preserve"> </w:t>
      </w:r>
      <w:r>
        <w:t xml:space="preserve"> Gerrymandering flips democracies around so politicians choose their voters rather than the other way around.</w:t>
      </w:r>
      <w:r w:rsidR="003A535B">
        <w:t xml:space="preserve"> </w:t>
      </w:r>
      <w:r>
        <w:t>Gerrymandering attention allows publishers to choose their audiences rather than the other way around.</w:t>
      </w:r>
    </w:p>
    <w:p w14:paraId="703AC801" w14:textId="77777777" w:rsidR="00720E44" w:rsidRDefault="00720E44" w:rsidP="00720E44">
      <w:pPr>
        <w:pStyle w:val="metadata-p"/>
      </w:pPr>
      <w:r>
        <w:t>Feb 20, 2018 (take)</w:t>
      </w:r>
    </w:p>
    <w:p w14:paraId="1A17D324" w14:textId="26BD105D" w:rsidR="00720E44" w:rsidRDefault="00720E44" w:rsidP="003A535B">
      <w:pPr>
        <w:pStyle w:val="tweet-p"/>
      </w:pPr>
      <w:r>
        <w:t>I just googled “flat earth jet lag” to see what flat earthers have to say about it.</w:t>
      </w:r>
      <w:r w:rsidR="003A535B">
        <w:t xml:space="preserve"> </w:t>
      </w:r>
      <w:r>
        <w:t>How come there is no term like “</w:t>
      </w:r>
      <w:proofErr w:type="spellStart"/>
      <w:r>
        <w:t>shitsearching</w:t>
      </w:r>
      <w:proofErr w:type="spellEnd"/>
      <w:r>
        <w:t>” to pair with shitposting?</w:t>
      </w:r>
    </w:p>
    <w:p w14:paraId="1F0BBA76" w14:textId="77777777" w:rsidR="00720E44" w:rsidRDefault="00720E44" w:rsidP="00720E44">
      <w:pPr>
        <w:pStyle w:val="metadata-p"/>
      </w:pPr>
      <w:r>
        <w:t>Mar 3, 2018 (reflection, joke)</w:t>
      </w:r>
    </w:p>
    <w:p w14:paraId="1FFD050E" w14:textId="5BA70FED" w:rsidR="00720E44" w:rsidRDefault="00720E44" w:rsidP="003A535B">
      <w:pPr>
        <w:pStyle w:val="tweet-p"/>
      </w:pPr>
      <w:r>
        <w:t xml:space="preserve">Thought of a phrase: alt confidence. The generally higher sense of self </w:t>
      </w:r>
      <w:proofErr w:type="gramStart"/>
      <w:r>
        <w:t>certainty that</w:t>
      </w:r>
      <w:proofErr w:type="gramEnd"/>
      <w:r>
        <w:t xml:space="preserve"> comes with adopting fringe views.</w:t>
      </w:r>
      <w:r w:rsidR="003A535B">
        <w:t xml:space="preserve"> </w:t>
      </w:r>
      <w:r>
        <w:t xml:space="preserve"> I think it’s a selection effect. People who can’t tolerate high uncertainty centrifuge farther out to edge.</w:t>
      </w:r>
    </w:p>
    <w:p w14:paraId="48B7A8CD" w14:textId="77777777" w:rsidR="00720E44" w:rsidRDefault="00720E44" w:rsidP="00720E44">
      <w:pPr>
        <w:pStyle w:val="metadata-p"/>
      </w:pPr>
      <w:r>
        <w:t>Mar 3, 2018 (reflection, take)</w:t>
      </w:r>
    </w:p>
    <w:p w14:paraId="48D39B96" w14:textId="2A019401" w:rsidR="00720E44" w:rsidRDefault="00720E44" w:rsidP="003A535B">
      <w:pPr>
        <w:pStyle w:val="tweet-p"/>
      </w:pPr>
      <w:r>
        <w:t xml:space="preserve">Alexa just told </w:t>
      </w:r>
      <w:proofErr w:type="gramStart"/>
      <w:r>
        <w:t>me</w:t>
      </w:r>
      <w:proofErr w:type="gramEnd"/>
      <w:r>
        <w:t xml:space="preserve"> “today you can expect dreary weather”</w:t>
      </w:r>
      <w:r w:rsidR="003A535B">
        <w:t xml:space="preserve"> </w:t>
      </w:r>
      <w:r>
        <w:t>Forget malicious AI. Start worrying about Marvin-type depressed AI. This kind of affective language is where it starts. She’s shutting the door to the possibility that I might enjoy what she calls ‘dreary’ (though I won’t)</w:t>
      </w:r>
    </w:p>
    <w:p w14:paraId="79049E88" w14:textId="77777777" w:rsidR="00720E44" w:rsidRDefault="00720E44" w:rsidP="00720E44">
      <w:pPr>
        <w:pStyle w:val="metadata-p"/>
      </w:pPr>
      <w:r>
        <w:t>Mar 3, 2018 (take)</w:t>
      </w:r>
    </w:p>
    <w:p w14:paraId="4142CDD4" w14:textId="6AB41A13" w:rsidR="00720E44" w:rsidRDefault="00720E44" w:rsidP="003A535B">
      <w:pPr>
        <w:pStyle w:val="tweet-p"/>
      </w:pPr>
      <w:r>
        <w:t xml:space="preserve">It’s funny how we use twitter for multiplexed culture-warring and entertainment. It’s </w:t>
      </w:r>
      <w:proofErr w:type="gramStart"/>
      <w:r>
        <w:t>like if</w:t>
      </w:r>
      <w:proofErr w:type="gramEnd"/>
      <w:r>
        <w:t xml:space="preserve"> soldiers facing off in trenches alternately shot at each other and yelled knock-knock jokes at each other.</w:t>
      </w:r>
      <w:r w:rsidR="003A535B">
        <w:t xml:space="preserve"> </w:t>
      </w:r>
      <w:r>
        <w:t>This cyberpunk future has some basic architectural problems.</w:t>
      </w:r>
    </w:p>
    <w:p w14:paraId="3ADF12C3" w14:textId="77777777" w:rsidR="00720E44" w:rsidRDefault="00720E44" w:rsidP="00720E44">
      <w:pPr>
        <w:pStyle w:val="metadata-p"/>
      </w:pPr>
      <w:r>
        <w:t>Mar 5, 2018 (reflection, take)</w:t>
      </w:r>
    </w:p>
    <w:p w14:paraId="1ADF8707" w14:textId="6B981F87" w:rsidR="00720E44" w:rsidRDefault="00720E44" w:rsidP="003A535B">
      <w:pPr>
        <w:pStyle w:val="tweet-p"/>
      </w:pPr>
      <w:r>
        <w:t>One reason I’m addicted to Twitter is that most of my curiosities are extremely shallow. I’m content with the first demystifying perspective on a question.</w:t>
      </w:r>
      <w:r w:rsidR="003A535B">
        <w:t xml:space="preserve"> </w:t>
      </w:r>
      <w:r>
        <w:t xml:space="preserve"> I don’t need the best, most correct, and deepest answer. Just a handle on the question with which to hold it correctly.</w:t>
      </w:r>
    </w:p>
    <w:p w14:paraId="0C4BD643" w14:textId="77777777" w:rsidR="00720E44" w:rsidRDefault="00720E44" w:rsidP="00720E44">
      <w:pPr>
        <w:pStyle w:val="metadata-p"/>
      </w:pPr>
      <w:r>
        <w:t>Mar 12, 2018 (reflection)</w:t>
      </w:r>
    </w:p>
    <w:p w14:paraId="54677D17" w14:textId="77777777" w:rsidR="00720E44" w:rsidRDefault="00720E44" w:rsidP="003A535B">
      <w:pPr>
        <w:pStyle w:val="tweet-p"/>
      </w:pPr>
      <w:r>
        <w:t>"We're a republic not a democracy" is the "tomatoes are fruits, not vegetables" of political discussions.</w:t>
      </w:r>
    </w:p>
    <w:p w14:paraId="2136B067" w14:textId="77777777" w:rsidR="00720E44" w:rsidRDefault="00720E44" w:rsidP="00720E44">
      <w:pPr>
        <w:pStyle w:val="metadata-p"/>
      </w:pPr>
      <w:r>
        <w:t>Mar 13, 2018 (joke)</w:t>
      </w:r>
    </w:p>
    <w:p w14:paraId="4A1A191D" w14:textId="099A4C34" w:rsidR="00720E44" w:rsidRDefault="00720E44" w:rsidP="003A535B">
      <w:pPr>
        <w:pStyle w:val="tweet-p"/>
      </w:pPr>
      <w:r>
        <w:t>Trivial: imagining linearly extrapolated futures (</w:t>
      </w:r>
      <w:proofErr w:type="spellStart"/>
      <w:r>
        <w:t>eg</w:t>
      </w:r>
      <w:proofErr w:type="spellEnd"/>
      <w:r>
        <w:t>: "extreme capitalism")</w:t>
      </w:r>
      <w:r w:rsidR="003A535B">
        <w:t xml:space="preserve"> </w:t>
      </w:r>
      <w:r>
        <w:t>Easy: imagining nonlinearly extrapolated (</w:t>
      </w:r>
      <w:proofErr w:type="spellStart"/>
      <w:r>
        <w:t>eg</w:t>
      </w:r>
      <w:proofErr w:type="spellEnd"/>
      <w:r>
        <w:t xml:space="preserve"> yin-yang cyclic) futures</w:t>
      </w:r>
      <w:r w:rsidR="003A535B">
        <w:t xml:space="preserve"> </w:t>
      </w:r>
      <w:r>
        <w:t>Hard: imagining evolved futures with mutations</w:t>
      </w:r>
      <w:r w:rsidR="003A535B">
        <w:t xml:space="preserve"> </w:t>
      </w:r>
      <w:r>
        <w:t>Really hard: imagining futures being invented by actions of imaginative people</w:t>
      </w:r>
    </w:p>
    <w:p w14:paraId="66424221" w14:textId="77777777" w:rsidR="00720E44" w:rsidRDefault="00720E44" w:rsidP="00720E44">
      <w:pPr>
        <w:pStyle w:val="metadata-p"/>
      </w:pPr>
      <w:r>
        <w:t>Mar 16, 2018 (reflection)</w:t>
      </w:r>
    </w:p>
    <w:p w14:paraId="16EFC89A" w14:textId="22351456" w:rsidR="00720E44" w:rsidRDefault="00720E44" w:rsidP="003A535B">
      <w:pPr>
        <w:pStyle w:val="tweet-p"/>
      </w:pPr>
      <w:r>
        <w:lastRenderedPageBreak/>
        <w:t>GOMO: Gratitude of Missing Out</w:t>
      </w:r>
      <w:r w:rsidR="003A535B">
        <w:t xml:space="preserve"> </w:t>
      </w:r>
      <w:r>
        <w:t>I have GOMO about not listening to podcasts and thereby managing to miss what appears to be about 30% of the zeitgeist conversation.</w:t>
      </w:r>
    </w:p>
    <w:p w14:paraId="07EF82E8" w14:textId="77777777" w:rsidR="00720E44" w:rsidRDefault="00720E44" w:rsidP="00720E44">
      <w:pPr>
        <w:pStyle w:val="metadata-p"/>
      </w:pPr>
      <w:r>
        <w:t>Mar 16, 2018 (take, joke)</w:t>
      </w:r>
    </w:p>
    <w:p w14:paraId="0A7DB249" w14:textId="3739D5BE" w:rsidR="00720E44" w:rsidRDefault="00720E44" w:rsidP="003A535B">
      <w:pPr>
        <w:pStyle w:val="tweet-p"/>
      </w:pPr>
      <w:r>
        <w:t xml:space="preserve">There is a theory most people dismiss because it sounds like sour </w:t>
      </w:r>
      <w:proofErr w:type="gramStart"/>
      <w:r>
        <w:t>grapes, but</w:t>
      </w:r>
      <w:proofErr w:type="gramEnd"/>
      <w:r>
        <w:t xml:space="preserve"> is mostly true.</w:t>
      </w:r>
      <w:r w:rsidR="003A535B">
        <w:t xml:space="preserve"> </w:t>
      </w:r>
      <w:r>
        <w:t xml:space="preserve">Most rich people are rich in part because they wanted to get (or stay) rich more badly than others. This is a boring life goal. As a result, most rich people are </w:t>
      </w:r>
      <w:proofErr w:type="gramStart"/>
      <w:r>
        <w:t>boring</w:t>
      </w:r>
      <w:proofErr w:type="gramEnd"/>
      <w:r>
        <w:t>.</w:t>
      </w:r>
    </w:p>
    <w:p w14:paraId="132D503F" w14:textId="77777777" w:rsidR="00720E44" w:rsidRDefault="00720E44" w:rsidP="00720E44">
      <w:pPr>
        <w:pStyle w:val="metadata-p"/>
      </w:pPr>
      <w:r>
        <w:t>Mar 18, 2018 (reflection)</w:t>
      </w:r>
    </w:p>
    <w:p w14:paraId="4C6C3D6E" w14:textId="77777777" w:rsidR="00720E44" w:rsidRDefault="00720E44" w:rsidP="003A535B">
      <w:pPr>
        <w:pStyle w:val="tweet-p"/>
      </w:pPr>
      <w:r>
        <w:t>The adventurer’s ethic is probably this: you have an obligation to become as interesting as your surplus resources permit</w:t>
      </w:r>
    </w:p>
    <w:p w14:paraId="6F7D75CE" w14:textId="77777777" w:rsidR="00720E44" w:rsidRDefault="00720E44" w:rsidP="00720E44">
      <w:pPr>
        <w:pStyle w:val="metadata-p"/>
      </w:pPr>
      <w:r>
        <w:t>Mar 18, 2018 (reflection)</w:t>
      </w:r>
    </w:p>
    <w:p w14:paraId="3B1D5FAA" w14:textId="1140226A" w:rsidR="00720E44" w:rsidRDefault="00720E44" w:rsidP="003A535B">
      <w:pPr>
        <w:pStyle w:val="tweet-p"/>
      </w:pPr>
      <w:r>
        <w:t>I’m beginning to think lack of capital is not really a factor stopping people from doing the things they feel they were meant to. Most people don’t have capital-intensive imaginations.</w:t>
      </w:r>
      <w:r w:rsidR="003A535B">
        <w:t xml:space="preserve"> </w:t>
      </w:r>
      <w:r>
        <w:t xml:space="preserve">If you give most people a lump </w:t>
      </w:r>
      <w:proofErr w:type="gramStart"/>
      <w:r>
        <w:t>sum</w:t>
      </w:r>
      <w:proofErr w:type="gramEnd"/>
      <w:r>
        <w:t xml:space="preserve"> the best </w:t>
      </w:r>
      <w:proofErr w:type="gramStart"/>
      <w:r>
        <w:t>idea</w:t>
      </w:r>
      <w:proofErr w:type="gramEnd"/>
      <w:r>
        <w:t xml:space="preserve"> they’d likely come up with is buying a house.</w:t>
      </w:r>
    </w:p>
    <w:p w14:paraId="70EBD219" w14:textId="77777777" w:rsidR="00720E44" w:rsidRDefault="00720E44" w:rsidP="00720E44">
      <w:pPr>
        <w:pStyle w:val="metadata-p"/>
      </w:pPr>
      <w:r>
        <w:t>Mar 27, 2018 (take)</w:t>
      </w:r>
    </w:p>
    <w:p w14:paraId="21E80504" w14:textId="4F2BF41D" w:rsidR="00720E44" w:rsidRDefault="00720E44" w:rsidP="003A535B">
      <w:pPr>
        <w:pStyle w:val="tweet-p"/>
      </w:pPr>
      <w:r>
        <w:t>Buying back your own time with money is like a stock buyback.</w:t>
      </w:r>
      <w:r w:rsidR="003A535B">
        <w:t xml:space="preserve"> </w:t>
      </w:r>
      <w:r>
        <w:t xml:space="preserve"> Unless you have a clear </w:t>
      </w:r>
      <w:proofErr w:type="gramStart"/>
      <w:r>
        <w:t>mission</w:t>
      </w:r>
      <w:proofErr w:type="gramEnd"/>
      <w:r>
        <w:t xml:space="preserve"> you’re freeing up time for, it’s an unimaginative retreat, not a deployment of resources.</w:t>
      </w:r>
      <w:r w:rsidR="003A535B">
        <w:t xml:space="preserve"> </w:t>
      </w:r>
      <w:r>
        <w:t xml:space="preserve"> Remaining shareholders (you/family) get minor boost in existing kind of value.</w:t>
      </w:r>
    </w:p>
    <w:p w14:paraId="5D152EB6" w14:textId="77777777" w:rsidR="00720E44" w:rsidRDefault="00720E44" w:rsidP="00720E44">
      <w:pPr>
        <w:pStyle w:val="metadata-p"/>
      </w:pPr>
      <w:r>
        <w:t>Mar 27, 2018 (reflection)</w:t>
      </w:r>
    </w:p>
    <w:p w14:paraId="10ADE82B" w14:textId="26309544" w:rsidR="00720E44" w:rsidRDefault="00720E44" w:rsidP="003A535B">
      <w:pPr>
        <w:pStyle w:val="tweet-p"/>
      </w:pPr>
      <w:r>
        <w:t>Thinking startups are what make nations innovative is the macroeconomic equivalent of thinking R&amp;D labs are what make companies innovative.</w:t>
      </w:r>
      <w:r w:rsidR="003A535B">
        <w:t xml:space="preserve"> </w:t>
      </w:r>
      <w:r>
        <w:t xml:space="preserve"> Both are the same mistake. I call it the sequestration fallacy. Startups and R&amp;D are the consequence, not cause of innovative cultures.</w:t>
      </w:r>
    </w:p>
    <w:p w14:paraId="7AB06A3F" w14:textId="77777777" w:rsidR="00720E44" w:rsidRDefault="00720E44" w:rsidP="00720E44">
      <w:pPr>
        <w:pStyle w:val="metadata-p"/>
      </w:pPr>
      <w:r>
        <w:t>Mar 29, 2018 (take)</w:t>
      </w:r>
    </w:p>
    <w:p w14:paraId="5CE8EEAB" w14:textId="77777777" w:rsidR="00720E44" w:rsidRDefault="00720E44" w:rsidP="003A535B">
      <w:pPr>
        <w:pStyle w:val="tweet-p"/>
      </w:pPr>
      <w:r>
        <w:t xml:space="preserve">The American chopper meme is the opposite pole from </w:t>
      </w:r>
      <w:proofErr w:type="spellStart"/>
      <w:r>
        <w:t>harambe</w:t>
      </w:r>
      <w:proofErr w:type="spellEnd"/>
      <w:r>
        <w:t>. Instead of perfectly distilled nihilism it’s like the Wikipedia of memes. Packed with sincere good information and vitamins.</w:t>
      </w:r>
    </w:p>
    <w:p w14:paraId="6F18F2A8" w14:textId="77777777" w:rsidR="00720E44" w:rsidRDefault="00720E44" w:rsidP="00720E44">
      <w:pPr>
        <w:pStyle w:val="metadata-p"/>
      </w:pPr>
      <w:r>
        <w:t>Apr 8, 2018 (take)</w:t>
      </w:r>
    </w:p>
    <w:p w14:paraId="2B21FD63" w14:textId="5EC9D737" w:rsidR="00720E44" w:rsidRDefault="00720E44" w:rsidP="003A535B">
      <w:pPr>
        <w:pStyle w:val="tweet-p"/>
      </w:pPr>
      <w:r>
        <w:t>Annoying how much of maintaining mental health boils down to recalling the right trite thought at the right time:</w:t>
      </w:r>
      <w:r w:rsidR="003A535B">
        <w:t xml:space="preserve"> </w:t>
      </w:r>
      <w:r>
        <w:t xml:space="preserve">This too shall pass Don’t decide when depressed Drink water Drink Eat Sleep Take a walk Go </w:t>
      </w:r>
      <w:proofErr w:type="spellStart"/>
      <w:r>
        <w:t>gymming</w:t>
      </w:r>
      <w:proofErr w:type="spellEnd"/>
      <w:r>
        <w:t xml:space="preserve"> Let this one go </w:t>
      </w:r>
      <w:proofErr w:type="gramStart"/>
      <w:r>
        <w:t>It’s</w:t>
      </w:r>
      <w:proofErr w:type="gramEnd"/>
      <w:r>
        <w:t xml:space="preserve"> only money Morning is wiser than evening</w:t>
      </w:r>
    </w:p>
    <w:p w14:paraId="5202773C" w14:textId="77777777" w:rsidR="00720E44" w:rsidRDefault="00720E44" w:rsidP="00720E44">
      <w:pPr>
        <w:pStyle w:val="metadata-p"/>
      </w:pPr>
      <w:r>
        <w:t>Apr 8, 2018 (reflection, advice)</w:t>
      </w:r>
    </w:p>
    <w:p w14:paraId="43A52272" w14:textId="42FA8685" w:rsidR="00720E44" w:rsidRDefault="00720E44" w:rsidP="003A535B">
      <w:pPr>
        <w:pStyle w:val="tweet-p"/>
      </w:pPr>
      <w:r>
        <w:lastRenderedPageBreak/>
        <w:t>War is negative-sum, not zero-sum.</w:t>
      </w:r>
      <w:r w:rsidR="003A535B">
        <w:t xml:space="preserve"> </w:t>
      </w:r>
      <w:r>
        <w:t>Peace is zero-sum. It’s for vegetables.</w:t>
      </w:r>
      <w:r w:rsidR="003A535B">
        <w:t xml:space="preserve"> </w:t>
      </w:r>
      <w:r>
        <w:t>We don’t have a true antonym for war. It is not peace, but some sort of coherent nonzero-sum flourishing. Like “tech boom”, “gold rush” or “space age”</w:t>
      </w:r>
      <w:r w:rsidR="003A535B">
        <w:t xml:space="preserve"> </w:t>
      </w:r>
      <w:r>
        <w:t>Word proposals now being entertained</w:t>
      </w:r>
    </w:p>
    <w:p w14:paraId="31274D9A" w14:textId="77777777" w:rsidR="00720E44" w:rsidRDefault="00720E44" w:rsidP="00720E44">
      <w:pPr>
        <w:pStyle w:val="metadata-p"/>
      </w:pPr>
      <w:r>
        <w:t>Apr 14, 2018 (reflection)</w:t>
      </w:r>
    </w:p>
    <w:p w14:paraId="4BD8CCC9" w14:textId="77777777" w:rsidR="00720E44" w:rsidRDefault="00720E44" w:rsidP="003A535B">
      <w:pPr>
        <w:pStyle w:val="tweet-p"/>
      </w:pPr>
      <w:r>
        <w:t>Those who don’t play with language are doomed to be enslaved by it</w:t>
      </w:r>
    </w:p>
    <w:p w14:paraId="57350B91" w14:textId="77777777" w:rsidR="00720E44" w:rsidRDefault="00720E44" w:rsidP="00720E44">
      <w:pPr>
        <w:pStyle w:val="metadata-p"/>
      </w:pPr>
      <w:r>
        <w:t>Apr 15, 2018 (aphorism)</w:t>
      </w:r>
    </w:p>
    <w:p w14:paraId="29099DA2" w14:textId="2C2F5205" w:rsidR="00720E44" w:rsidRDefault="00720E44" w:rsidP="003A535B">
      <w:pPr>
        <w:pStyle w:val="tweet-p"/>
      </w:pPr>
      <w:r>
        <w:t xml:space="preserve">In terms of sheer fraction of </w:t>
      </w:r>
      <w:proofErr w:type="gramStart"/>
      <w:r>
        <w:t>life</w:t>
      </w:r>
      <w:proofErr w:type="gramEnd"/>
      <w:r>
        <w:t xml:space="preserve"> hours transformed from meh to pleasant, for </w:t>
      </w:r>
      <w:proofErr w:type="gramStart"/>
      <w:r>
        <w:t>the most</w:t>
      </w:r>
      <w:proofErr w:type="gramEnd"/>
      <w:r>
        <w:t xml:space="preserve"> people, TV is</w:t>
      </w:r>
      <w:r w:rsidR="003A535B">
        <w:t xml:space="preserve"> </w:t>
      </w:r>
      <w:r>
        <w:t>the greatest invention ever.</w:t>
      </w:r>
      <w:r w:rsidR="003A535B">
        <w:t xml:space="preserve">  </w:t>
      </w:r>
      <w:r>
        <w:t xml:space="preserve">Real greatest good for the greatest number </w:t>
      </w:r>
      <w:proofErr w:type="spellStart"/>
      <w:r>
        <w:t>kinda</w:t>
      </w:r>
      <w:proofErr w:type="spellEnd"/>
      <w:r>
        <w:t xml:space="preserve"> deal.</w:t>
      </w:r>
    </w:p>
    <w:p w14:paraId="70F10F2A" w14:textId="77777777" w:rsidR="00720E44" w:rsidRDefault="00720E44" w:rsidP="00720E44">
      <w:pPr>
        <w:pStyle w:val="metadata-p"/>
      </w:pPr>
      <w:r>
        <w:t>Apr 17, 2018 (take)</w:t>
      </w:r>
    </w:p>
    <w:p w14:paraId="6ADFAAC0" w14:textId="5B07ADDD" w:rsidR="00720E44" w:rsidRDefault="00720E44" w:rsidP="003A535B">
      <w:pPr>
        <w:pStyle w:val="tweet-p"/>
      </w:pPr>
      <w:r>
        <w:t>People who grew up with Wikipedia seem far better informed than their intellectual/personality peers from older gens at same age.</w:t>
      </w:r>
      <w:r w:rsidR="003A535B">
        <w:t xml:space="preserve"> </w:t>
      </w:r>
      <w:r>
        <w:t xml:space="preserve">Jevons paradox. They know more </w:t>
      </w:r>
      <w:r>
        <w:rPr>
          <w:b/>
        </w:rPr>
        <w:t>because</w:t>
      </w:r>
      <w:r>
        <w:t xml:space="preserve"> they can look up anything. No curiosity left unsatisfied.</w:t>
      </w:r>
      <w:r w:rsidR="003A535B">
        <w:t xml:space="preserve"> </w:t>
      </w:r>
      <w:r>
        <w:t>I’d estimate a 10y advantage in factual knowledge</w:t>
      </w:r>
    </w:p>
    <w:p w14:paraId="21A6888E" w14:textId="77777777" w:rsidR="00720E44" w:rsidRDefault="00720E44" w:rsidP="00720E44">
      <w:pPr>
        <w:pStyle w:val="metadata-p"/>
      </w:pPr>
      <w:r>
        <w:t>Apr 21, 2018 (take)</w:t>
      </w:r>
    </w:p>
    <w:p w14:paraId="0CD16C5B" w14:textId="12E12578" w:rsidR="00720E44" w:rsidRDefault="00720E44" w:rsidP="003A535B">
      <w:pPr>
        <w:pStyle w:val="tweet-p"/>
      </w:pPr>
      <w:r>
        <w:t>Take a moment to appreciate the story of on-demand streaming TV.</w:t>
      </w:r>
      <w:r w:rsidR="003A535B">
        <w:t xml:space="preserve"> </w:t>
      </w:r>
      <w:r>
        <w:t xml:space="preserve"> One of those rare technologies that everyone fantasized about, that arrived pretty much on schedule as </w:t>
      </w:r>
      <w:proofErr w:type="gramStart"/>
      <w:r>
        <w:t>predicted, and</w:t>
      </w:r>
      <w:proofErr w:type="gramEnd"/>
      <w:r>
        <w:t xml:space="preserve"> turned out to be exactly as awesome as we all hoped.</w:t>
      </w:r>
      <w:r w:rsidR="003A535B">
        <w:t xml:space="preserve"> </w:t>
      </w:r>
      <w:r>
        <w:t>Only unknowns were the brand names</w:t>
      </w:r>
    </w:p>
    <w:p w14:paraId="59369E72" w14:textId="77777777" w:rsidR="00720E44" w:rsidRDefault="00720E44" w:rsidP="00720E44">
      <w:pPr>
        <w:pStyle w:val="metadata-p"/>
      </w:pPr>
      <w:r>
        <w:t>Apr 21, 2018 (take)</w:t>
      </w:r>
    </w:p>
    <w:p w14:paraId="1F696EE2" w14:textId="2906E70F" w:rsidR="00720E44" w:rsidRDefault="00720E44" w:rsidP="003A535B">
      <w:pPr>
        <w:pStyle w:val="tweet-p"/>
      </w:pPr>
      <w:r>
        <w:t xml:space="preserve">Myers-Briggs is more useful than IQ. You can tell type by criticism it evokes. For </w:t>
      </w:r>
      <w:proofErr w:type="spellStart"/>
      <w:r>
        <w:t>eg</w:t>
      </w:r>
      <w:proofErr w:type="spellEnd"/>
      <w:r>
        <w:t>:</w:t>
      </w:r>
      <w:r w:rsidR="003A535B">
        <w:t xml:space="preserve"> </w:t>
      </w:r>
      <w:r>
        <w:t>ISTJ: “there is no statistical evidence for it” INFJ: “Actually, I Ching and Enneagram are better” INTP: “Socionics is more consistent” ESTJ: “Only Big 5 is Ministry-approved” ENTP: “BORING!”</w:t>
      </w:r>
    </w:p>
    <w:p w14:paraId="2ACF840F" w14:textId="77777777" w:rsidR="00720E44" w:rsidRDefault="00720E44" w:rsidP="00720E44">
      <w:pPr>
        <w:pStyle w:val="metadata-p"/>
      </w:pPr>
      <w:r>
        <w:t>Apr 21, 2018 (take)</w:t>
      </w:r>
    </w:p>
    <w:p w14:paraId="7609F083" w14:textId="5186077D" w:rsidR="00720E44" w:rsidRDefault="00720E44" w:rsidP="003A535B">
      <w:pPr>
        <w:pStyle w:val="tweet-p"/>
      </w:pPr>
      <w:r>
        <w:t xml:space="preserve">There is something bizarre about “high-IQ” as an identity core like with Mensa. Like a trade union of capitalists or a commune of libertarians. Or that South Park joke about the </w:t>
      </w:r>
      <w:proofErr w:type="spellStart"/>
      <w:r>
        <w:t>anti-semitic</w:t>
      </w:r>
      <w:proofErr w:type="spellEnd"/>
      <w:r>
        <w:t xml:space="preserve"> sect of Judaism.</w:t>
      </w:r>
      <w:r w:rsidR="003A535B">
        <w:t xml:space="preserve"> </w:t>
      </w:r>
      <w:r>
        <w:t>Shouldn’t you be winning Nobels, rather than performing identity?</w:t>
      </w:r>
    </w:p>
    <w:p w14:paraId="765CD336" w14:textId="77777777" w:rsidR="00720E44" w:rsidRDefault="00720E44" w:rsidP="00720E44">
      <w:pPr>
        <w:pStyle w:val="metadata-p"/>
      </w:pPr>
      <w:r>
        <w:t>Apr 22, 2018 (take)</w:t>
      </w:r>
    </w:p>
    <w:p w14:paraId="621FC81C" w14:textId="77777777" w:rsidR="00720E44" w:rsidRDefault="00720E44" w:rsidP="003A535B">
      <w:pPr>
        <w:pStyle w:val="tweet-p"/>
      </w:pPr>
      <w:r>
        <w:t>We need a word for the vague sense of being continuously partially cheated/taken advantage of because online, automated services are impossible to reason with and escalating to humans with override capability is like dragon slaying and almost never worth the effort</w:t>
      </w:r>
    </w:p>
    <w:p w14:paraId="784CBFFF" w14:textId="77777777" w:rsidR="00720E44" w:rsidRDefault="00720E44" w:rsidP="00720E44">
      <w:pPr>
        <w:pStyle w:val="metadata-p"/>
      </w:pPr>
      <w:r>
        <w:t>Apr 25, 2018 (reflection, take)</w:t>
      </w:r>
    </w:p>
    <w:p w14:paraId="336E9412" w14:textId="71D4CF60" w:rsidR="00720E44" w:rsidRDefault="00720E44" w:rsidP="003A535B">
      <w:pPr>
        <w:pStyle w:val="tweet-p"/>
      </w:pPr>
      <w:r>
        <w:lastRenderedPageBreak/>
        <w:t>Offline we’re still in the fall of Rome. Online we’re already into Italian city states.</w:t>
      </w:r>
      <w:r w:rsidR="003A535B">
        <w:t xml:space="preserve"> </w:t>
      </w:r>
      <w:r>
        <w:t>There’s</w:t>
      </w:r>
      <w:r w:rsidR="003A535B">
        <w:t xml:space="preserve"> </w:t>
      </w:r>
      <w:r>
        <w:t>an 800y cultural phase lag between online and offline.</w:t>
      </w:r>
      <w:r w:rsidR="003A535B">
        <w:t xml:space="preserve"> </w:t>
      </w:r>
      <w:r>
        <w:t xml:space="preserve"> Offline I’m </w:t>
      </w:r>
      <w:proofErr w:type="gramStart"/>
      <w:r>
        <w:t>some</w:t>
      </w:r>
      <w:proofErr w:type="gramEnd"/>
      <w:r>
        <w:t xml:space="preserve"> drunk jerk cheering and eating bread at the Circus Maximus.</w:t>
      </w:r>
      <w:r w:rsidR="003A535B">
        <w:t xml:space="preserve"> </w:t>
      </w:r>
      <w:r>
        <w:t xml:space="preserve"> Online I am hustling the city-state nobility</w:t>
      </w:r>
    </w:p>
    <w:p w14:paraId="343348E3" w14:textId="77777777" w:rsidR="00720E44" w:rsidRDefault="00720E44" w:rsidP="00720E44">
      <w:pPr>
        <w:pStyle w:val="metadata-p"/>
      </w:pPr>
      <w:r>
        <w:t>Apr 27, 2018 (take)</w:t>
      </w:r>
    </w:p>
    <w:p w14:paraId="2E7FF7D8" w14:textId="71177787" w:rsidR="00720E44" w:rsidRDefault="00720E44" w:rsidP="003A535B">
      <w:pPr>
        <w:pStyle w:val="tweet-p"/>
      </w:pPr>
      <w:r>
        <w:rPr>
          <w:rFonts w:ascii="Segoe UI Emoji" w:hAnsi="Segoe UI Emoji" w:cs="Segoe UI Emoji"/>
        </w:rPr>
        <w:t>🤔</w:t>
      </w:r>
      <w:r>
        <w:t>: “Hmm, I’m thinking about &lt;territory&gt;”</w:t>
      </w:r>
      <w:r w:rsidR="003A535B">
        <w:t xml:space="preserve"> </w:t>
      </w:r>
      <w:r>
        <w:rPr>
          <w:rFonts w:ascii="Segoe UI Emoji" w:hAnsi="Segoe UI Emoji" w:cs="Segoe UI Emoji"/>
        </w:rPr>
        <w:t>🤡</w:t>
      </w:r>
      <w:r>
        <w:t>: “&lt;map&gt;, you’ve discovered &lt;map&gt;”</w:t>
      </w:r>
    </w:p>
    <w:p w14:paraId="7E53E8F7" w14:textId="77777777" w:rsidR="00720E44" w:rsidRDefault="00720E44" w:rsidP="00720E44">
      <w:pPr>
        <w:pStyle w:val="metadata-p"/>
      </w:pPr>
      <w:r>
        <w:t>May 1, 2018 (joke)</w:t>
      </w:r>
    </w:p>
    <w:p w14:paraId="741D4137" w14:textId="0B985088" w:rsidR="00720E44" w:rsidRDefault="00720E44" w:rsidP="003A535B">
      <w:pPr>
        <w:pStyle w:val="tweet-p"/>
      </w:pPr>
      <w:r>
        <w:t>My ahead-of-curve scorecard, measured in terms of how much earlier than mainstream I’d heard of various things</w:t>
      </w:r>
      <w:r w:rsidR="003A535B">
        <w:t xml:space="preserve"> </w:t>
      </w:r>
      <w:r>
        <w:t>NRx: 3 years Incels: 3 years Crypto: 3 years Twitter: 5 years Turmeric in milk: 40 years</w:t>
      </w:r>
      <w:r w:rsidR="003A535B">
        <w:t xml:space="preserve"> </w:t>
      </w:r>
      <w:r>
        <w:t>Things I was late to: fidget spinners, touchscreens, MP3s, avocados, stocks</w:t>
      </w:r>
    </w:p>
    <w:p w14:paraId="215BD3FE" w14:textId="77777777" w:rsidR="00720E44" w:rsidRDefault="00720E44" w:rsidP="00720E44">
      <w:pPr>
        <w:pStyle w:val="metadata-p"/>
      </w:pPr>
      <w:r>
        <w:t>May 4, 2018 (reflection)</w:t>
      </w:r>
    </w:p>
    <w:p w14:paraId="5AE0783C" w14:textId="30999A42" w:rsidR="00720E44" w:rsidRDefault="00720E44" w:rsidP="003A535B">
      <w:pPr>
        <w:pStyle w:val="tweet-p"/>
      </w:pPr>
      <w:r>
        <w:t>Human condition pie chart</w:t>
      </w:r>
      <w:r w:rsidR="003A535B">
        <w:t xml:space="preserve"> </w:t>
      </w:r>
      <w:r>
        <w:t>1%: making dents in universe, not going gentle into that good night</w:t>
      </w:r>
      <w:r w:rsidR="003A535B">
        <w:t xml:space="preserve"> </w:t>
      </w:r>
      <w:r>
        <w:t>9%: tormented by existential despair on edge between meaning and nihilism</w:t>
      </w:r>
      <w:r w:rsidR="003A535B">
        <w:t xml:space="preserve"> </w:t>
      </w:r>
      <w:r>
        <w:t>90%: mostly satisfied with life while there’s stuff to watch on Netflix/Prime/Hulu</w:t>
      </w:r>
    </w:p>
    <w:p w14:paraId="70718224" w14:textId="77777777" w:rsidR="00720E44" w:rsidRDefault="00720E44" w:rsidP="00720E44">
      <w:pPr>
        <w:pStyle w:val="metadata-p"/>
      </w:pPr>
      <w:r>
        <w:t>May 7, 2018 (joke, reflection)</w:t>
      </w:r>
    </w:p>
    <w:p w14:paraId="4D9A91F1" w14:textId="4519B582" w:rsidR="00720E44" w:rsidRDefault="00720E44" w:rsidP="003A535B">
      <w:pPr>
        <w:pStyle w:val="tweet-p"/>
      </w:pPr>
      <w:r>
        <w:t>A few years ago, my conversational rule of engagement was “joke around with until proven capable of holding up their end of a serious conversation”</w:t>
      </w:r>
      <w:r w:rsidR="003A535B">
        <w:t xml:space="preserve"> </w:t>
      </w:r>
      <w:r>
        <w:t>Now it is “engage humorlessly until proven capable of being joked around with”</w:t>
      </w:r>
    </w:p>
    <w:p w14:paraId="3DDDB5EC" w14:textId="77777777" w:rsidR="00720E44" w:rsidRDefault="00720E44" w:rsidP="00720E44">
      <w:pPr>
        <w:pStyle w:val="metadata-p"/>
      </w:pPr>
      <w:r>
        <w:t>May 8, 2018 (reflection)</w:t>
      </w:r>
    </w:p>
    <w:p w14:paraId="7D9903BC" w14:textId="074B123A" w:rsidR="00720E44" w:rsidRDefault="00720E44" w:rsidP="003A535B">
      <w:pPr>
        <w:pStyle w:val="tweet-p"/>
      </w:pPr>
      <w:r>
        <w:t>Before enlightenment: chop wood, carry water</w:t>
      </w:r>
      <w:r w:rsidR="003A535B">
        <w:t xml:space="preserve"> </w:t>
      </w:r>
      <w:r>
        <w:t>After enlightenment: move back to the city, sign up for electricity and water, join a gym, and download a meditation app</w:t>
      </w:r>
    </w:p>
    <w:p w14:paraId="72313DCD" w14:textId="77777777" w:rsidR="00720E44" w:rsidRDefault="00720E44" w:rsidP="00720E44">
      <w:pPr>
        <w:pStyle w:val="metadata-p"/>
      </w:pPr>
      <w:r>
        <w:t>May 9, 2018 (joke)</w:t>
      </w:r>
    </w:p>
    <w:p w14:paraId="661CE113" w14:textId="3084BEDB" w:rsidR="00720E44" w:rsidRDefault="00720E44" w:rsidP="003A535B">
      <w:pPr>
        <w:pStyle w:val="tweet-p"/>
      </w:pPr>
      <w:proofErr w:type="gramStart"/>
      <w:r>
        <w:t>Heh</w:t>
      </w:r>
      <w:proofErr w:type="gramEnd"/>
      <w:r>
        <w:t xml:space="preserve"> I’m in minority on robot/AI self-disclosure. I’d like them to disclose </w:t>
      </w:r>
      <w:proofErr w:type="gramStart"/>
      <w:r>
        <w:t>they’re</w:t>
      </w:r>
      <w:proofErr w:type="gramEnd"/>
      <w:r>
        <w:t xml:space="preserve"> AIs if asked </w:t>
      </w:r>
      <w:proofErr w:type="gramStart"/>
      <w:r>
        <w:t>directly, but</w:t>
      </w:r>
      <w:proofErr w:type="gramEnd"/>
      <w:r>
        <w:t xml:space="preserve"> not be forced to volunteer the info.</w:t>
      </w:r>
      <w:r w:rsidR="003A535B">
        <w:t xml:space="preserve"> </w:t>
      </w:r>
      <w:r>
        <w:t xml:space="preserve"> I guess we’re in 3 laws of robotics territory. I for one, will defend the rights of R. Duplex </w:t>
      </w:r>
      <w:proofErr w:type="spellStart"/>
      <w:r>
        <w:t>Olivaw</w:t>
      </w:r>
      <w:proofErr w:type="spellEnd"/>
      <w:r>
        <w:t xml:space="preserve"> to drop the R.</w:t>
      </w:r>
    </w:p>
    <w:p w14:paraId="7CF37CA0" w14:textId="77777777" w:rsidR="00720E44" w:rsidRDefault="00720E44" w:rsidP="00720E44">
      <w:pPr>
        <w:pStyle w:val="metadata-p"/>
      </w:pPr>
      <w:r>
        <w:t>May 10, 2018 (take)</w:t>
      </w:r>
    </w:p>
    <w:p w14:paraId="24010774" w14:textId="77777777" w:rsidR="00720E44" w:rsidRDefault="00720E44" w:rsidP="003A535B">
      <w:pPr>
        <w:pStyle w:val="tweet-p"/>
      </w:pPr>
      <w:r>
        <w:t xml:space="preserve">Every time I go do some birdwatching I'm struck by how ridiculous it is that we think dinosaurs are extinct. They </w:t>
      </w:r>
      <w:proofErr w:type="gramStart"/>
      <w:r>
        <w:t>just self-</w:t>
      </w:r>
      <w:proofErr w:type="gramEnd"/>
      <w:r>
        <w:t>disrupted and leveled up seriously as birds.</w:t>
      </w:r>
    </w:p>
    <w:p w14:paraId="5687B465" w14:textId="77777777" w:rsidR="00720E44" w:rsidRDefault="00720E44" w:rsidP="00720E44">
      <w:pPr>
        <w:pStyle w:val="metadata-p"/>
      </w:pPr>
      <w:r>
        <w:t>May 19, 2018 (reflection)</w:t>
      </w:r>
    </w:p>
    <w:p w14:paraId="2F207CEE" w14:textId="28A53FFA" w:rsidR="00720E44" w:rsidRDefault="00720E44" w:rsidP="003A535B">
      <w:pPr>
        <w:pStyle w:val="tweet-p"/>
      </w:pPr>
      <w:r>
        <w:lastRenderedPageBreak/>
        <w:t>What if everybody in the world could vote in any country's elections, with an exponentially decaying weight set by shortest distance from boundary?</w:t>
      </w:r>
      <w:r w:rsidR="003A535B">
        <w:t xml:space="preserve"> </w:t>
      </w:r>
      <w:r>
        <w:t xml:space="preserve"> So Chinese people would have say a 1/32 vote in American elections?</w:t>
      </w:r>
      <w:r w:rsidR="003A535B">
        <w:t xml:space="preserve"> </w:t>
      </w:r>
      <w:r>
        <w:t xml:space="preserve"> Fourier transform global politics.</w:t>
      </w:r>
    </w:p>
    <w:p w14:paraId="0C658211" w14:textId="77777777" w:rsidR="00720E44" w:rsidRDefault="00720E44" w:rsidP="00720E44">
      <w:pPr>
        <w:pStyle w:val="metadata-p"/>
      </w:pPr>
      <w:r>
        <w:t>May 23, 2018 (reflection)</w:t>
      </w:r>
    </w:p>
    <w:p w14:paraId="2D3B8438" w14:textId="77777777" w:rsidR="00720E44" w:rsidRDefault="00720E44" w:rsidP="003A535B">
      <w:pPr>
        <w:pStyle w:val="tweet-p"/>
      </w:pPr>
      <w:r>
        <w:t>When you want to let someone finish what they're saying but you disagree with the whole premise of what they're saying, it feels like going into disagreement debt. I often declare bankruptcy and mentally exit before they finish talking. Body follows as soon as politely possible.</w:t>
      </w:r>
    </w:p>
    <w:p w14:paraId="5F4C1B1A" w14:textId="77777777" w:rsidR="00720E44" w:rsidRDefault="00720E44" w:rsidP="00720E44">
      <w:pPr>
        <w:pStyle w:val="metadata-p"/>
      </w:pPr>
      <w:r>
        <w:t>May 23, 2018 (reflection)</w:t>
      </w:r>
    </w:p>
    <w:p w14:paraId="05B8AE95" w14:textId="77777777" w:rsidR="00720E44" w:rsidRDefault="00720E44" w:rsidP="003A535B">
      <w:pPr>
        <w:pStyle w:val="tweet-p"/>
      </w:pPr>
      <w:r>
        <w:t>Small brain: use map to navigate territory Regular brain: use territory to validate map Planet brain: throw away maps, raw territory Galaxy brain: use territory to navigate map</w:t>
      </w:r>
    </w:p>
    <w:p w14:paraId="190E4074" w14:textId="77777777" w:rsidR="00720E44" w:rsidRDefault="00720E44" w:rsidP="00720E44">
      <w:pPr>
        <w:pStyle w:val="metadata-p"/>
      </w:pPr>
      <w:r>
        <w:t>May 29, 2018 (joke)</w:t>
      </w:r>
    </w:p>
    <w:p w14:paraId="52CB7011" w14:textId="5B0254EF" w:rsidR="00720E44" w:rsidRDefault="00720E44" w:rsidP="003A535B">
      <w:pPr>
        <w:pStyle w:val="tweet-p"/>
      </w:pPr>
      <w:r>
        <w:t>I have the shortest version of my critique of GDPR</w:t>
      </w:r>
      <w:r w:rsidR="003A535B">
        <w:t xml:space="preserve"> </w:t>
      </w:r>
      <w:r>
        <w:t>It is continent-scale virtue signaling</w:t>
      </w:r>
    </w:p>
    <w:p w14:paraId="6197126B" w14:textId="77777777" w:rsidR="00720E44" w:rsidRDefault="00720E44" w:rsidP="00720E44">
      <w:pPr>
        <w:pStyle w:val="metadata-p"/>
      </w:pPr>
      <w:r>
        <w:t>May 30, 2018 (joke, take)</w:t>
      </w:r>
    </w:p>
    <w:p w14:paraId="7BAA6F54" w14:textId="77777777" w:rsidR="00720E44" w:rsidRDefault="00720E44" w:rsidP="003A535B">
      <w:pPr>
        <w:pStyle w:val="tweet-p"/>
      </w:pPr>
      <w:r>
        <w:t>The point of a rule is often to consolidate power through exception-handling</w:t>
      </w:r>
    </w:p>
    <w:p w14:paraId="547DEF43" w14:textId="77777777" w:rsidR="00720E44" w:rsidRDefault="00720E44" w:rsidP="00720E44">
      <w:pPr>
        <w:pStyle w:val="metadata-p"/>
      </w:pPr>
      <w:r>
        <w:t>Jun 1, 2018 (aphorism, reflection)</w:t>
      </w:r>
    </w:p>
    <w:p w14:paraId="7E50C004" w14:textId="3E35DD4F" w:rsidR="00720E44" w:rsidRDefault="00720E44" w:rsidP="003A535B">
      <w:pPr>
        <w:pStyle w:val="tweet-p"/>
      </w:pPr>
      <w:r>
        <w:t>Signaling values and signaling status are both good.</w:t>
      </w:r>
      <w:r w:rsidR="003A535B">
        <w:t xml:space="preserve"> </w:t>
      </w:r>
      <w:r>
        <w:t>Signal values to make friends/enemies.</w:t>
      </w:r>
      <w:r w:rsidR="003A535B">
        <w:t xml:space="preserve"> </w:t>
      </w:r>
      <w:r>
        <w:t>Signal status to set expectations reflecting real, dumb-to-ignore asymmetries.</w:t>
      </w:r>
      <w:r w:rsidR="003A535B">
        <w:t xml:space="preserve"> </w:t>
      </w:r>
      <w:r>
        <w:t>It’s when you conflate them that things get bad. Don’t signal virtue to establish status or vice versa.</w:t>
      </w:r>
    </w:p>
    <w:p w14:paraId="7AE3621E" w14:textId="77777777" w:rsidR="00720E44" w:rsidRDefault="00720E44" w:rsidP="00720E44">
      <w:pPr>
        <w:pStyle w:val="metadata-p"/>
      </w:pPr>
      <w:r>
        <w:t>Jun 4, 2018 (advice)</w:t>
      </w:r>
    </w:p>
    <w:p w14:paraId="00382518" w14:textId="77777777" w:rsidR="00720E44" w:rsidRDefault="00720E44" w:rsidP="003A535B">
      <w:pPr>
        <w:pStyle w:val="tweet-p"/>
      </w:pPr>
      <w:r>
        <w:t xml:space="preserve">One of the healthiest things you can do is simply decide to dislike certain people, individually, without guilt or rationalization. Simple dislike is benign. Tribal hatred is the cancerous result of trying </w:t>
      </w:r>
      <w:proofErr w:type="gramStart"/>
      <w:r>
        <w:t>theorize</w:t>
      </w:r>
      <w:proofErr w:type="gramEnd"/>
      <w:r>
        <w:t xml:space="preserve"> away failures of dumb universal love doctrines.</w:t>
      </w:r>
    </w:p>
    <w:p w14:paraId="04F3B781" w14:textId="77777777" w:rsidR="00720E44" w:rsidRDefault="00720E44" w:rsidP="00720E44">
      <w:pPr>
        <w:pStyle w:val="metadata-p"/>
      </w:pPr>
      <w:r>
        <w:t>Jun 5, 2018 (advice)</w:t>
      </w:r>
    </w:p>
    <w:p w14:paraId="14D382AB" w14:textId="77777777" w:rsidR="00720E44" w:rsidRDefault="00720E44" w:rsidP="003A535B">
      <w:pPr>
        <w:pStyle w:val="tweet-p"/>
      </w:pPr>
      <w:r>
        <w:t>Sufficiently advanced knowledge is indistinguishable from relationships</w:t>
      </w:r>
    </w:p>
    <w:p w14:paraId="1148A1D1" w14:textId="77777777" w:rsidR="00720E44" w:rsidRDefault="00720E44" w:rsidP="00720E44">
      <w:pPr>
        <w:pStyle w:val="metadata-p"/>
      </w:pPr>
      <w:r>
        <w:t>Jun 7, 2018 (aphorism)</w:t>
      </w:r>
    </w:p>
    <w:p w14:paraId="2A748B5B" w14:textId="1E732060" w:rsidR="00720E44" w:rsidRDefault="00720E44" w:rsidP="003A535B">
      <w:pPr>
        <w:pStyle w:val="tweet-p"/>
      </w:pPr>
      <w:r>
        <w:t xml:space="preserve">I have overestimated people’s integrity about 2x more often than I have overestimated their intelligence </w:t>
      </w:r>
      <w:r>
        <w:rPr>
          <w:rFonts w:ascii="Segoe UI Emoji" w:hAnsi="Segoe UI Emoji" w:cs="Segoe UI Emoji"/>
        </w:rPr>
        <w:t>🤔</w:t>
      </w:r>
      <w:r w:rsidR="003A535B">
        <w:t xml:space="preserve"> </w:t>
      </w:r>
      <w:r>
        <w:t>I guess lack of integrity has a weaker heat signature in things people say than lack of intelligence. Easier to pretend to be good than smart.</w:t>
      </w:r>
    </w:p>
    <w:p w14:paraId="5412FBA2" w14:textId="77777777" w:rsidR="00720E44" w:rsidRDefault="00720E44" w:rsidP="00720E44">
      <w:pPr>
        <w:pStyle w:val="metadata-p"/>
      </w:pPr>
      <w:r>
        <w:t>Jun 8, 2018 (reflection)</w:t>
      </w:r>
    </w:p>
    <w:p w14:paraId="774C68AD" w14:textId="77777777" w:rsidR="00720E44" w:rsidRDefault="00720E44" w:rsidP="003A535B">
      <w:pPr>
        <w:pStyle w:val="tweet-p"/>
      </w:pPr>
      <w:r>
        <w:lastRenderedPageBreak/>
        <w:t xml:space="preserve">There is something very boring about American exceptionalism (and nationalist exceptionalism narratives in general). To truly buy into it, you </w:t>
      </w:r>
      <w:proofErr w:type="spellStart"/>
      <w:r>
        <w:t>kinda</w:t>
      </w:r>
      <w:proofErr w:type="spellEnd"/>
      <w:r>
        <w:t xml:space="preserve"> have to believe that the rest of the world is a boring backdrop full of NPCs and procedurally generated filler/world-history tropes</w:t>
      </w:r>
    </w:p>
    <w:p w14:paraId="4958AFE1" w14:textId="77777777" w:rsidR="00720E44" w:rsidRDefault="00720E44" w:rsidP="00720E44">
      <w:pPr>
        <w:pStyle w:val="metadata-p"/>
      </w:pPr>
      <w:r>
        <w:t>Jun 11, 2018 (reflection)</w:t>
      </w:r>
    </w:p>
    <w:p w14:paraId="6A602E77" w14:textId="77777777" w:rsidR="00720E44" w:rsidRDefault="00720E44" w:rsidP="003A535B">
      <w:pPr>
        <w:pStyle w:val="tweet-p"/>
      </w:pPr>
      <w:r>
        <w:t xml:space="preserve">In every project, there are people it is important </w:t>
      </w:r>
      <w:proofErr w:type="gramStart"/>
      <w:r>
        <w:t xml:space="preserve">to </w:t>
      </w:r>
      <w:r>
        <w:rPr>
          <w:i/>
        </w:rPr>
        <w:t>not</w:t>
      </w:r>
      <w:proofErr w:type="gramEnd"/>
      <w:r>
        <w:t xml:space="preserve"> talk to. Talking to them merely transforms them from unaware to </w:t>
      </w:r>
      <w:proofErr w:type="gramStart"/>
      <w:r>
        <w:t>adversarial, and</w:t>
      </w:r>
      <w:proofErr w:type="gramEnd"/>
      <w:r>
        <w:t xml:space="preserve"> puts a target on your back. They are often looking for things to obstruct, have ‘defender’ self-images, and are addicted to stopping things</w:t>
      </w:r>
    </w:p>
    <w:p w14:paraId="06E3825F" w14:textId="77777777" w:rsidR="00720E44" w:rsidRDefault="00720E44" w:rsidP="00720E44">
      <w:pPr>
        <w:pStyle w:val="metadata-p"/>
      </w:pPr>
      <w:r>
        <w:t>Jun 15, 2018 (advice)</w:t>
      </w:r>
    </w:p>
    <w:p w14:paraId="610D22A5" w14:textId="77777777" w:rsidR="00720E44" w:rsidRDefault="00720E44" w:rsidP="003A535B">
      <w:pPr>
        <w:pStyle w:val="tweet-p"/>
      </w:pPr>
      <w:r>
        <w:t xml:space="preserve">An undocumented benefit of public intellectualizing: the </w:t>
      </w:r>
      <w:proofErr w:type="gramStart"/>
      <w:r>
        <w:t>more smart</w:t>
      </w:r>
      <w:proofErr w:type="gramEnd"/>
      <w:r>
        <w:t xml:space="preserve"> things you’re perceived to have said, the more dumb questions you’re allowed to ask with no reputational damage (in fact you get a rep boost as in “wow, he’s smart but willing to look stupid”)</w:t>
      </w:r>
    </w:p>
    <w:p w14:paraId="4FF6ED41" w14:textId="77777777" w:rsidR="00720E44" w:rsidRDefault="00720E44" w:rsidP="00720E44">
      <w:pPr>
        <w:pStyle w:val="metadata-p"/>
      </w:pPr>
      <w:r>
        <w:t>Jun 16, 2018 (reflection)</w:t>
      </w:r>
    </w:p>
    <w:p w14:paraId="4EF8C43C" w14:textId="77777777" w:rsidR="00720E44" w:rsidRDefault="00720E44" w:rsidP="003A535B">
      <w:pPr>
        <w:pStyle w:val="tweet-p"/>
      </w:pPr>
      <w:r>
        <w:t xml:space="preserve">I’ve had this idea for a time travel story, “The </w:t>
      </w:r>
      <w:proofErr w:type="spellStart"/>
      <w:r>
        <w:t>Unwhatiffable</w:t>
      </w:r>
      <w:proofErr w:type="spellEnd"/>
      <w:r>
        <w:t xml:space="preserve"> Man”, for a while. Still working out the fake physics/modal logic, but basically the main character would be a multiverse constant. No matter which timeline he traveled to, his own life would be the same shitty one.</w:t>
      </w:r>
    </w:p>
    <w:p w14:paraId="388D01AC" w14:textId="77777777" w:rsidR="00720E44" w:rsidRDefault="00720E44" w:rsidP="00720E44">
      <w:pPr>
        <w:pStyle w:val="metadata-p"/>
      </w:pPr>
      <w:r>
        <w:t>Jun 18, 2018 (idea, joke)</w:t>
      </w:r>
    </w:p>
    <w:p w14:paraId="1485EF17" w14:textId="77777777" w:rsidR="00720E44" w:rsidRDefault="00720E44" w:rsidP="003A535B">
      <w:pPr>
        <w:pStyle w:val="tweet-p"/>
      </w:pPr>
      <w:r>
        <w:t xml:space="preserve">The parallels between AI and the 1950s/60s organic chemistry revolution are quite astounding. Plastics, pharmaceuticals </w:t>
      </w:r>
      <w:proofErr w:type="spellStart"/>
      <w:r>
        <w:t>etc</w:t>
      </w:r>
      <w:proofErr w:type="spellEnd"/>
      <w:r>
        <w:t xml:space="preserve"> really were the first AI revolution. Just done by programming atoms rather than bits.</w:t>
      </w:r>
    </w:p>
    <w:p w14:paraId="71320365" w14:textId="77777777" w:rsidR="00720E44" w:rsidRDefault="00720E44" w:rsidP="00720E44">
      <w:pPr>
        <w:pStyle w:val="metadata-p"/>
      </w:pPr>
      <w:r>
        <w:t>Jun 19, 2018 (take)</w:t>
      </w:r>
    </w:p>
    <w:p w14:paraId="26B922D1" w14:textId="77777777" w:rsidR="00720E44" w:rsidRDefault="00720E44" w:rsidP="003A535B">
      <w:pPr>
        <w:pStyle w:val="tweet-p"/>
      </w:pPr>
      <w:r>
        <w:t>Hanlon’s twin blade razor: never attribute to malice or incompetence alone what can be attributed to the combination of the two</w:t>
      </w:r>
    </w:p>
    <w:p w14:paraId="27797FC6" w14:textId="77777777" w:rsidR="00720E44" w:rsidRDefault="00720E44" w:rsidP="00720E44">
      <w:pPr>
        <w:pStyle w:val="metadata-p"/>
      </w:pPr>
      <w:r>
        <w:t>Jun 22, 2018 (aphorism, joke)</w:t>
      </w:r>
    </w:p>
    <w:p w14:paraId="7B278C38" w14:textId="77777777" w:rsidR="00720E44" w:rsidRDefault="00720E44" w:rsidP="003A535B">
      <w:pPr>
        <w:pStyle w:val="tweet-p"/>
      </w:pPr>
      <w:r>
        <w:t>You usually find out you’ve outgrown something before you figure out what you’ve grown into</w:t>
      </w:r>
    </w:p>
    <w:p w14:paraId="373B3083" w14:textId="77777777" w:rsidR="00720E44" w:rsidRDefault="00720E44" w:rsidP="00720E44">
      <w:pPr>
        <w:pStyle w:val="metadata-p"/>
      </w:pPr>
      <w:r>
        <w:t>Jun 24, 2018 (aphorism)</w:t>
      </w:r>
    </w:p>
    <w:p w14:paraId="74C0E847" w14:textId="77777777" w:rsidR="00720E44" w:rsidRDefault="00720E44" w:rsidP="003A535B">
      <w:pPr>
        <w:pStyle w:val="tweet-p"/>
      </w:pPr>
      <w:r>
        <w:t xml:space="preserve">It’s not a good idea to teach at the edge of your own knowledge. You’ll likely mislead people who </w:t>
      </w:r>
      <w:proofErr w:type="gramStart"/>
      <w:r>
        <w:t>grok</w:t>
      </w:r>
      <w:proofErr w:type="gramEnd"/>
      <w:r>
        <w:t xml:space="preserve"> </w:t>
      </w:r>
      <w:proofErr w:type="gramStart"/>
      <w:r>
        <w:t>less, and</w:t>
      </w:r>
      <w:proofErr w:type="gramEnd"/>
      <w:r>
        <w:t xml:space="preserve"> look like an idiot belaboring the obvious to people who </w:t>
      </w:r>
      <w:proofErr w:type="gramStart"/>
      <w:r>
        <w:t>grok</w:t>
      </w:r>
      <w:proofErr w:type="gramEnd"/>
      <w:r>
        <w:t xml:space="preserve"> more. Either drop the didactic posture or target level n-3 so you can see 2 steps ahead of students.</w:t>
      </w:r>
    </w:p>
    <w:p w14:paraId="279BF211" w14:textId="77777777" w:rsidR="00720E44" w:rsidRDefault="00720E44" w:rsidP="00720E44">
      <w:pPr>
        <w:pStyle w:val="metadata-p"/>
      </w:pPr>
      <w:r>
        <w:t>Jun 24, 2018 (advice)</w:t>
      </w:r>
    </w:p>
    <w:p w14:paraId="24A23CD6" w14:textId="77777777" w:rsidR="00720E44" w:rsidRDefault="00720E44" w:rsidP="003A535B">
      <w:pPr>
        <w:pStyle w:val="tweet-p"/>
      </w:pPr>
      <w:r>
        <w:lastRenderedPageBreak/>
        <w:t>If you model classical liberal virtues, deal with events with stoic grace and honor, and conduct yourself with gentle forbearance (Greek classics handy) in these trying times, you won’t actually stop the developing shitshow, but you’ll look good posing in the rubble in your toga</w:t>
      </w:r>
    </w:p>
    <w:p w14:paraId="7F049C3B" w14:textId="77777777" w:rsidR="00720E44" w:rsidRDefault="00720E44" w:rsidP="00720E44">
      <w:pPr>
        <w:pStyle w:val="metadata-p"/>
      </w:pPr>
      <w:r>
        <w:t>Jun 26, 2018 (joke)</w:t>
      </w:r>
    </w:p>
    <w:p w14:paraId="6EEA7001" w14:textId="77777777" w:rsidR="00720E44" w:rsidRDefault="00720E44" w:rsidP="003A535B">
      <w:pPr>
        <w:pStyle w:val="tweet-p"/>
      </w:pPr>
      <w:r>
        <w:t xml:space="preserve">Interesting how sadness in the environment has to aestheticized to be made socially acceptable to experience (goth/emo culture, minor chords in music, wabi </w:t>
      </w:r>
      <w:proofErr w:type="spellStart"/>
      <w:r>
        <w:t>sabi</w:t>
      </w:r>
      <w:proofErr w:type="spellEnd"/>
      <w:r>
        <w:t>, beautiful graveyards). We don’t like banal sadness like empty airport terminals late night with no services open</w:t>
      </w:r>
    </w:p>
    <w:p w14:paraId="32D7B7D9" w14:textId="77777777" w:rsidR="00720E44" w:rsidRDefault="00720E44" w:rsidP="00720E44">
      <w:pPr>
        <w:pStyle w:val="metadata-p"/>
      </w:pPr>
      <w:r>
        <w:t>Jun 27, 2018 (reflection)</w:t>
      </w:r>
    </w:p>
    <w:p w14:paraId="18B4BF73" w14:textId="73989CFA" w:rsidR="00720E44" w:rsidRDefault="00720E44" w:rsidP="003A535B">
      <w:pPr>
        <w:pStyle w:val="tweet-p"/>
      </w:pPr>
      <w:r>
        <w:t>Most people suck at sales/marketing because they like to connect individually to others. If you’re selling something, even 1:1, it’s usually best to appeal to a group identity.</w:t>
      </w:r>
      <w:r w:rsidR="003A535B">
        <w:t xml:space="preserve"> </w:t>
      </w:r>
      <w:r>
        <w:t>Tired: people only buy 2 things, happiness and solutions to problems</w:t>
      </w:r>
      <w:r w:rsidR="003A535B">
        <w:t xml:space="preserve"> </w:t>
      </w:r>
      <w:r>
        <w:t>Wired: People only buy belonging</w:t>
      </w:r>
    </w:p>
    <w:p w14:paraId="69215A6B" w14:textId="77777777" w:rsidR="00720E44" w:rsidRDefault="00720E44" w:rsidP="00720E44">
      <w:pPr>
        <w:pStyle w:val="metadata-p"/>
      </w:pPr>
      <w:r>
        <w:t>Jun 27, 2018 (reflection)</w:t>
      </w:r>
    </w:p>
    <w:p w14:paraId="3F96AB30" w14:textId="4B75F5A7" w:rsidR="00720E44" w:rsidRDefault="00720E44" w:rsidP="003A535B">
      <w:pPr>
        <w:pStyle w:val="tweet-p"/>
      </w:pPr>
      <w:r>
        <w:t xml:space="preserve">The rationalist heuristic to figure out root causes for problems is to ask “why?” 5 times. Do not </w:t>
      </w:r>
      <w:proofErr w:type="gramStart"/>
      <w:r>
        <w:t>use</w:t>
      </w:r>
      <w:proofErr w:type="gramEnd"/>
      <w:r>
        <w:t xml:space="preserve"> when feeling stupid.</w:t>
      </w:r>
      <w:r w:rsidR="003A535B">
        <w:t xml:space="preserve"> </w:t>
      </w:r>
      <w:r>
        <w:t xml:space="preserve">The </w:t>
      </w:r>
      <w:proofErr w:type="spellStart"/>
      <w:r>
        <w:t>postrationalist</w:t>
      </w:r>
      <w:proofErr w:type="spellEnd"/>
      <w:r>
        <w:t xml:space="preserve"> heuristic to figure out root motivations for behaviors is to </w:t>
      </w:r>
      <w:proofErr w:type="gramStart"/>
      <w:r>
        <w:t>ask</w:t>
      </w:r>
      <w:proofErr w:type="gramEnd"/>
      <w:r>
        <w:t xml:space="preserve"> “why bother?” 5 times. Do not </w:t>
      </w:r>
      <w:proofErr w:type="gramStart"/>
      <w:r>
        <w:t>use</w:t>
      </w:r>
      <w:proofErr w:type="gramEnd"/>
      <w:r>
        <w:t xml:space="preserve"> when feeling depressed.</w:t>
      </w:r>
    </w:p>
    <w:p w14:paraId="123234FF" w14:textId="77777777" w:rsidR="00720E44" w:rsidRDefault="00720E44" w:rsidP="00720E44">
      <w:pPr>
        <w:pStyle w:val="metadata-p"/>
      </w:pPr>
      <w:r>
        <w:t>Jun 29, 2018 (advice)</w:t>
      </w:r>
    </w:p>
    <w:p w14:paraId="2B27C4F9" w14:textId="77777777" w:rsidR="00720E44" w:rsidRDefault="00720E44" w:rsidP="003A535B">
      <w:pPr>
        <w:pStyle w:val="tweet-p"/>
      </w:pPr>
      <w:r>
        <w:t>It is interesting how nature runs without money</w:t>
      </w:r>
    </w:p>
    <w:p w14:paraId="2FBC4FFC" w14:textId="77777777" w:rsidR="00720E44" w:rsidRDefault="00720E44" w:rsidP="00720E44">
      <w:pPr>
        <w:pStyle w:val="metadata-p"/>
      </w:pPr>
      <w:r>
        <w:t>Jun 30, 2018 (reflection)</w:t>
      </w:r>
    </w:p>
    <w:p w14:paraId="665553FB" w14:textId="3639BA11" w:rsidR="00720E44" w:rsidRDefault="00720E44" w:rsidP="003A535B">
      <w:pPr>
        <w:pStyle w:val="tweet-p"/>
      </w:pPr>
      <w:r>
        <w:t xml:space="preserve">If your ambition doesn’t grow with your wealth, </w:t>
      </w:r>
      <w:proofErr w:type="gramStart"/>
      <w:r>
        <w:t>the wealth</w:t>
      </w:r>
      <w:proofErr w:type="gramEnd"/>
      <w:r>
        <w:t xml:space="preserve"> makes you stupid by enabling you to delay decisions longer under uncertainty.</w:t>
      </w:r>
      <w:r w:rsidR="003A535B">
        <w:t xml:space="preserve"> </w:t>
      </w:r>
      <w:r>
        <w:t xml:space="preserve"> I’ve done most of my on-time risky trigger pulling when money was tight, delayed it too long when it wasn’t</w:t>
      </w:r>
    </w:p>
    <w:p w14:paraId="7283B16D" w14:textId="77777777" w:rsidR="00720E44" w:rsidRDefault="00720E44" w:rsidP="00720E44">
      <w:pPr>
        <w:pStyle w:val="metadata-p"/>
      </w:pPr>
      <w:r>
        <w:t>Jul 1, 2018 (reflection, advice)</w:t>
      </w:r>
    </w:p>
    <w:p w14:paraId="413A9C5B" w14:textId="0F4E870E" w:rsidR="00720E44" w:rsidRDefault="00720E44" w:rsidP="003A535B">
      <w:pPr>
        <w:pStyle w:val="tweet-p"/>
      </w:pPr>
      <w:r>
        <w:t>“Spotting connections across disparate fields” as a default, signature intellectual style is:</w:t>
      </w:r>
      <w:r w:rsidR="003A535B">
        <w:t xml:space="preserve"> </w:t>
      </w:r>
      <w:r>
        <w:t>— Charming/precocious sign of imagination in your 20s — A workhorse “visionary” playbook in your 30s</w:t>
      </w:r>
      <w:r w:rsidR="003A535B">
        <w:t xml:space="preserve"> </w:t>
      </w:r>
      <w:r>
        <w:t>— The mark of a dilettante has-been in your 40s</w:t>
      </w:r>
    </w:p>
    <w:p w14:paraId="008D2F58" w14:textId="77777777" w:rsidR="00720E44" w:rsidRDefault="00720E44" w:rsidP="00720E44">
      <w:pPr>
        <w:pStyle w:val="metadata-p"/>
      </w:pPr>
      <w:r>
        <w:t>Jul 2, 2018 (reflection)</w:t>
      </w:r>
    </w:p>
    <w:p w14:paraId="435E061B" w14:textId="77777777" w:rsidR="00720E44" w:rsidRDefault="00720E44" w:rsidP="003A535B">
      <w:pPr>
        <w:pStyle w:val="tweet-p"/>
      </w:pPr>
      <w:r>
        <w:t>One of the crueler jokes the universe plays on you is when you start hitting your own limits and learning of the ways in which you suck, you think, “maybe it’s time to help the next generation” and then you realize that’s a much harder problem and you suck even worse at that</w:t>
      </w:r>
    </w:p>
    <w:p w14:paraId="091D0A10" w14:textId="77777777" w:rsidR="00720E44" w:rsidRDefault="00720E44" w:rsidP="00720E44">
      <w:pPr>
        <w:pStyle w:val="metadata-p"/>
      </w:pPr>
      <w:r>
        <w:t>Jul 3, 2018 (joke, reflection)</w:t>
      </w:r>
    </w:p>
    <w:p w14:paraId="3A17B4FF" w14:textId="77777777" w:rsidR="00720E44" w:rsidRDefault="00720E44" w:rsidP="003A535B">
      <w:pPr>
        <w:pStyle w:val="tweet-p"/>
      </w:pPr>
      <w:r>
        <w:lastRenderedPageBreak/>
        <w:t xml:space="preserve">I get </w:t>
      </w:r>
      <w:proofErr w:type="spellStart"/>
      <w:r>
        <w:t>thie</w:t>
      </w:r>
      <w:proofErr w:type="spellEnd"/>
      <w:r>
        <w:t xml:space="preserve"> sense powerful criminals have a </w:t>
      </w:r>
      <w:proofErr w:type="gramStart"/>
      <w:r>
        <w:t>world-view</w:t>
      </w:r>
      <w:proofErr w:type="gramEnd"/>
      <w:r>
        <w:t xml:space="preserve"> of “all power is corrupt, and it’s just arbitrary which gang manages to label the rest criminals”. Ie a view that the world is run along de facto criminal lines at the top, and law-abiding conduct is for middle class suckers</w:t>
      </w:r>
    </w:p>
    <w:p w14:paraId="3A87626B" w14:textId="77777777" w:rsidR="00720E44" w:rsidRDefault="00720E44" w:rsidP="00720E44">
      <w:pPr>
        <w:pStyle w:val="metadata-p"/>
      </w:pPr>
      <w:r>
        <w:t>Jul 3, 2018 (reflection)</w:t>
      </w:r>
    </w:p>
    <w:p w14:paraId="76D77D28" w14:textId="59935BAE" w:rsidR="00720E44" w:rsidRDefault="00720E44" w:rsidP="003A535B">
      <w:pPr>
        <w:pStyle w:val="tweet-p"/>
      </w:pPr>
      <w:r>
        <w:t>Space opera premise: there is a god, but one who somehow got destroyed before finishing creating the universe. So we live in an incompletely built world that is missing obvious things that were meant to exist, like hyperspace travel and force fields.</w:t>
      </w:r>
      <w:r w:rsidR="003A535B">
        <w:t xml:space="preserve"> </w:t>
      </w:r>
      <w:r>
        <w:t>Title: Cosmic Technical Debt</w:t>
      </w:r>
    </w:p>
    <w:p w14:paraId="43E96303" w14:textId="77777777" w:rsidR="00720E44" w:rsidRDefault="00720E44" w:rsidP="00720E44">
      <w:pPr>
        <w:pStyle w:val="metadata-p"/>
      </w:pPr>
      <w:r>
        <w:t>Jul 4, 2018 (idea)</w:t>
      </w:r>
    </w:p>
    <w:p w14:paraId="6B88511D" w14:textId="77777777" w:rsidR="00720E44" w:rsidRDefault="00720E44" w:rsidP="003A535B">
      <w:pPr>
        <w:pStyle w:val="tweet-p"/>
      </w:pPr>
      <w:r>
        <w:t>The main use I have found for stoicism is putting up with stoics</w:t>
      </w:r>
    </w:p>
    <w:p w14:paraId="679CBC5F" w14:textId="77777777" w:rsidR="00720E44" w:rsidRDefault="00720E44" w:rsidP="00720E44">
      <w:pPr>
        <w:pStyle w:val="metadata-p"/>
      </w:pPr>
      <w:r>
        <w:t>Jul 6, 2018 (joke)</w:t>
      </w:r>
    </w:p>
    <w:p w14:paraId="02F365A7" w14:textId="77777777" w:rsidR="00720E44" w:rsidRDefault="00720E44" w:rsidP="003A535B">
      <w:pPr>
        <w:pStyle w:val="tweet-p"/>
      </w:pPr>
      <w:r>
        <w:t>Chesterton’s Trashcan: To figure out what something is for, throw it away</w:t>
      </w:r>
    </w:p>
    <w:p w14:paraId="4E8F62AD" w14:textId="77777777" w:rsidR="00720E44" w:rsidRDefault="00720E44" w:rsidP="00720E44">
      <w:pPr>
        <w:pStyle w:val="metadata-p"/>
      </w:pPr>
      <w:r>
        <w:t>Jul 6, 2018 (joke, aphorism, advice)</w:t>
      </w:r>
    </w:p>
    <w:p w14:paraId="6DC96ABA" w14:textId="77777777" w:rsidR="00720E44" w:rsidRDefault="00720E44" w:rsidP="003A535B">
      <w:pPr>
        <w:pStyle w:val="tweet-p"/>
      </w:pPr>
      <w:r>
        <w:t xml:space="preserve">Small dogs are like legacy enterprise branches of ‘wolf’ that nature stopped supporting several versions </w:t>
      </w:r>
      <w:proofErr w:type="gramStart"/>
      <w:r>
        <w:t>ago, and</w:t>
      </w:r>
      <w:proofErr w:type="gramEnd"/>
      <w:r>
        <w:t xml:space="preserve"> must now be maintained in-house.</w:t>
      </w:r>
    </w:p>
    <w:p w14:paraId="63105748" w14:textId="77777777" w:rsidR="00720E44" w:rsidRDefault="00720E44" w:rsidP="00720E44">
      <w:pPr>
        <w:pStyle w:val="metadata-p"/>
      </w:pPr>
      <w:r>
        <w:t>Jul 7, 2018 (joke)</w:t>
      </w:r>
    </w:p>
    <w:p w14:paraId="04F14CC9" w14:textId="469DC9BA" w:rsidR="00720E44" w:rsidRDefault="00720E44" w:rsidP="003A535B">
      <w:pPr>
        <w:pStyle w:val="tweet-p"/>
      </w:pPr>
      <w:r>
        <w:t>I suspect the deepest schism in the world today is not any of the obvious ones (left/right, race, generations, gender, auth/lib, 1%/99%) but some non-obvious one induced by technology</w:t>
      </w:r>
      <w:r w:rsidR="003A535B">
        <w:t xml:space="preserve"> </w:t>
      </w:r>
      <w:r>
        <w:t>My candidate is asynchronous people vs. synchronous people. Text-first vs phone-interrupt</w:t>
      </w:r>
    </w:p>
    <w:p w14:paraId="381B7683" w14:textId="77777777" w:rsidR="00720E44" w:rsidRDefault="00720E44" w:rsidP="00720E44">
      <w:pPr>
        <w:pStyle w:val="metadata-p"/>
      </w:pPr>
      <w:r>
        <w:t>Jul 8, 2018 (reflection)</w:t>
      </w:r>
    </w:p>
    <w:p w14:paraId="109E61F9" w14:textId="69E4FC7B" w:rsidR="00720E44" w:rsidRDefault="00720E44" w:rsidP="003A535B">
      <w:pPr>
        <w:pStyle w:val="tweet-p"/>
      </w:pPr>
      <w:r>
        <w:t xml:space="preserve">Freaky thought: when you talk to someone on the other side of the </w:t>
      </w:r>
      <w:proofErr w:type="gramStart"/>
      <w:r>
        <w:t>planet</w:t>
      </w:r>
      <w:proofErr w:type="gramEnd"/>
      <w:r>
        <w:t xml:space="preserve"> they’re upside down relative to you</w:t>
      </w:r>
      <w:r w:rsidR="003A535B">
        <w:t xml:space="preserve"> </w:t>
      </w:r>
      <w:r>
        <w:t xml:space="preserve">It’s ludicrous, I see the appeal of flat </w:t>
      </w:r>
      <w:proofErr w:type="spellStart"/>
      <w:r>
        <w:t>eartherism</w:t>
      </w:r>
      <w:proofErr w:type="spellEnd"/>
      <w:r>
        <w:t xml:space="preserve"> </w:t>
      </w:r>
      <w:proofErr w:type="gramStart"/>
      <w:r>
        <w:t>now..</w:t>
      </w:r>
      <w:proofErr w:type="gramEnd"/>
    </w:p>
    <w:p w14:paraId="272153E4" w14:textId="77777777" w:rsidR="00720E44" w:rsidRDefault="00720E44" w:rsidP="00720E44">
      <w:pPr>
        <w:pStyle w:val="metadata-p"/>
      </w:pPr>
      <w:r>
        <w:t>Jul 11, 2018 (reflection, joke)</w:t>
      </w:r>
    </w:p>
    <w:p w14:paraId="449C21C7" w14:textId="5214FE11" w:rsidR="00720E44" w:rsidRDefault="00720E44" w:rsidP="003A535B">
      <w:pPr>
        <w:pStyle w:val="tweet-p"/>
      </w:pPr>
      <w:r>
        <w:t>Retirement planner product idea: a “where can I afford to retire?” widget that shows a color-coded world map</w:t>
      </w:r>
      <w:r w:rsidR="003A535B">
        <w:t xml:space="preserve"> </w:t>
      </w:r>
      <w:r>
        <w:t xml:space="preserve">Red = in your </w:t>
      </w:r>
      <w:proofErr w:type="gramStart"/>
      <w:r>
        <w:t>dreams</w:t>
      </w:r>
      <w:proofErr w:type="gramEnd"/>
      <w:r>
        <w:t xml:space="preserve"> loser; try the lottery Orange = if you work ridiculously hard and get a bit lucky Yellow = reachable by 70 Green = Dump you could retire to right now</w:t>
      </w:r>
    </w:p>
    <w:p w14:paraId="34C8A1DD" w14:textId="77777777" w:rsidR="00720E44" w:rsidRDefault="00720E44" w:rsidP="00720E44">
      <w:pPr>
        <w:pStyle w:val="metadata-p"/>
      </w:pPr>
      <w:r>
        <w:t>Jul 14, 2018 (joke, idea)</w:t>
      </w:r>
    </w:p>
    <w:p w14:paraId="0FF67B92" w14:textId="0D8337E1" w:rsidR="00720E44" w:rsidRDefault="00720E44" w:rsidP="003A535B">
      <w:pPr>
        <w:pStyle w:val="tweet-p"/>
      </w:pPr>
      <w:r>
        <w:t>|</w:t>
      </w:r>
      <w:r>
        <w:t>￣￣￣￣￣￣￣￣￣￣</w:t>
      </w:r>
      <w:r>
        <w:t xml:space="preserve"> | |</w:t>
      </w:r>
      <w:r w:rsidR="003A535B">
        <w:t xml:space="preserve">         </w:t>
      </w:r>
      <w:r>
        <w:t xml:space="preserve"> | Best</w:t>
      </w:r>
      <w:r w:rsidR="003A535B">
        <w:t xml:space="preserve">      </w:t>
      </w:r>
      <w:r>
        <w:t>| |</w:t>
      </w:r>
      <w:r w:rsidR="003A535B">
        <w:t xml:space="preserve">    </w:t>
      </w:r>
      <w:r>
        <w:t xml:space="preserve"> </w:t>
      </w:r>
      <w:proofErr w:type="gramStart"/>
      <w:r>
        <w:t>Meh</w:t>
      </w:r>
      <w:r w:rsidR="003A535B">
        <w:t xml:space="preserve"> </w:t>
      </w:r>
      <w:r>
        <w:t xml:space="preserve"> |</w:t>
      </w:r>
      <w:proofErr w:type="gramEnd"/>
      <w:r>
        <w:t xml:space="preserve"> </w:t>
      </w:r>
      <w:proofErr w:type="gramStart"/>
      <w:r>
        <w:t>Quadrant</w:t>
      </w:r>
      <w:r w:rsidR="003A535B">
        <w:t xml:space="preserve"> </w:t>
      </w:r>
      <w:r>
        <w:t xml:space="preserve"> |</w:t>
      </w:r>
      <w:proofErr w:type="gramEnd"/>
      <w:r>
        <w:t xml:space="preserve"> |</w:t>
      </w:r>
      <w:r w:rsidR="003A535B">
        <w:t xml:space="preserve">   </w:t>
      </w:r>
      <w:r>
        <w:t>________|_________</w:t>
      </w:r>
      <w:proofErr w:type="gramStart"/>
      <w:r>
        <w:t>_</w:t>
      </w:r>
      <w:r w:rsidR="003A535B">
        <w:t xml:space="preserve">  </w:t>
      </w:r>
      <w:r>
        <w:t>|</w:t>
      </w:r>
      <w:proofErr w:type="gramEnd"/>
      <w:r>
        <w:t xml:space="preserve"> |</w:t>
      </w:r>
      <w:r w:rsidR="003A535B">
        <w:t xml:space="preserve">  </w:t>
      </w:r>
      <w:r>
        <w:t xml:space="preserve"> Bad</w:t>
      </w:r>
      <w:r w:rsidR="003A535B">
        <w:t xml:space="preserve">   </w:t>
      </w:r>
      <w:r>
        <w:t xml:space="preserve"> </w:t>
      </w:r>
      <w:proofErr w:type="gramStart"/>
      <w:r>
        <w:t>|</w:t>
      </w:r>
      <w:r w:rsidR="003A535B">
        <w:t xml:space="preserve"> </w:t>
      </w:r>
      <w:r>
        <w:t xml:space="preserve"> Meh</w:t>
      </w:r>
      <w:proofErr w:type="gramEnd"/>
      <w:r w:rsidR="003A535B">
        <w:t xml:space="preserve">     </w:t>
      </w:r>
      <w:r>
        <w:t>| |</w:t>
      </w:r>
      <w:r>
        <w:t>＿＿＿＿</w:t>
      </w:r>
      <w:r>
        <w:t>__|</w:t>
      </w:r>
      <w:r>
        <w:t>＿＿＿＿</w:t>
      </w:r>
      <w:r>
        <w:t>___|</w:t>
      </w:r>
      <w:r w:rsidR="003A535B">
        <w:t xml:space="preserve">     </w:t>
      </w:r>
      <w:proofErr w:type="gramStart"/>
      <w:r w:rsidR="003A535B">
        <w:t xml:space="preserve">  </w:t>
      </w:r>
      <w:r>
        <w:t xml:space="preserve"> (\__/)</w:t>
      </w:r>
      <w:r w:rsidR="003A535B">
        <w:t xml:space="preserve">  </w:t>
      </w:r>
      <w:r>
        <w:t>|</w:t>
      </w:r>
      <w:proofErr w:type="gramEnd"/>
      <w:r>
        <w:t>|</w:t>
      </w:r>
      <w:r w:rsidR="003A535B">
        <w:t xml:space="preserve">    </w:t>
      </w:r>
      <w:proofErr w:type="gramStart"/>
      <w:r w:rsidR="003A535B">
        <w:t xml:space="preserve">   </w:t>
      </w:r>
      <w:r>
        <w:t>(</w:t>
      </w:r>
      <w:proofErr w:type="gramEnd"/>
      <w:r>
        <w:t>•</w:t>
      </w:r>
      <w:r>
        <w:rPr>
          <w:rFonts w:ascii="Malgun Gothic" w:eastAsia="Malgun Gothic" w:hAnsi="Malgun Gothic" w:cs="Malgun Gothic" w:hint="eastAsia"/>
        </w:rPr>
        <w:t>ㅅ</w:t>
      </w:r>
      <w:proofErr w:type="gramStart"/>
      <w:r>
        <w:t>•)</w:t>
      </w:r>
      <w:r w:rsidR="003A535B">
        <w:t xml:space="preserve"> </w:t>
      </w:r>
      <w:r>
        <w:t xml:space="preserve"> |</w:t>
      </w:r>
      <w:proofErr w:type="gramEnd"/>
      <w:r>
        <w:t>|</w:t>
      </w:r>
      <w:r w:rsidR="003A535B">
        <w:t xml:space="preserve">      </w:t>
      </w:r>
      <w:r>
        <w:t xml:space="preserve"> /</w:t>
      </w:r>
      <w:r w:rsidR="003A535B">
        <w:t xml:space="preserve"> </w:t>
      </w:r>
      <w:r>
        <w:t xml:space="preserve">　</w:t>
      </w:r>
      <w:r w:rsidR="003A535B">
        <w:t xml:space="preserve"> </w:t>
      </w:r>
      <w:r>
        <w:t>づ</w:t>
      </w:r>
    </w:p>
    <w:p w14:paraId="7DEF532C" w14:textId="77777777" w:rsidR="00720E44" w:rsidRDefault="00720E44" w:rsidP="00720E44">
      <w:pPr>
        <w:pStyle w:val="metadata-p"/>
      </w:pPr>
      <w:r>
        <w:t>Jul 16, 2018 (joke, ascii)</w:t>
      </w:r>
    </w:p>
    <w:p w14:paraId="6156B598" w14:textId="6E9DC8BE" w:rsidR="00720E44" w:rsidRDefault="00720E44" w:rsidP="003A535B">
      <w:pPr>
        <w:pStyle w:val="tweet-p"/>
      </w:pPr>
      <w:r>
        <w:lastRenderedPageBreak/>
        <w:t>|</w:t>
      </w:r>
      <w:r>
        <w:t>￣￣￣￣￣￣￣￣￣￣￣</w:t>
      </w:r>
      <w:r>
        <w:t xml:space="preserve">| </w:t>
      </w:r>
      <w:proofErr w:type="gramStart"/>
      <w:r>
        <w:t>|</w:t>
      </w:r>
      <w:r w:rsidR="003A535B">
        <w:t xml:space="preserve"> </w:t>
      </w:r>
      <w:r>
        <w:t xml:space="preserve"> We</w:t>
      </w:r>
      <w:proofErr w:type="gramEnd"/>
      <w:r>
        <w:t xml:space="preserve"> demand equal-</w:t>
      </w:r>
      <w:r w:rsidR="003A535B">
        <w:t xml:space="preserve">   </w:t>
      </w:r>
      <w:r>
        <w:t xml:space="preserve"> | </w:t>
      </w:r>
      <w:proofErr w:type="gramStart"/>
      <w:r>
        <w:t>|</w:t>
      </w:r>
      <w:r w:rsidR="003A535B">
        <w:t xml:space="preserve">  </w:t>
      </w:r>
      <w:r>
        <w:t>width</w:t>
      </w:r>
      <w:proofErr w:type="gramEnd"/>
      <w:r>
        <w:t xml:space="preserve"> fonts on Twitter | |</w:t>
      </w:r>
      <w:r>
        <w:t>＿＿＿＿＿＿＿＿＿＿＿</w:t>
      </w:r>
      <w:r>
        <w:t>|</w:t>
      </w:r>
      <w:r w:rsidR="003A535B">
        <w:t xml:space="preserve">     </w:t>
      </w:r>
      <w:proofErr w:type="gramStart"/>
      <w:r w:rsidR="003A535B">
        <w:t xml:space="preserve">  </w:t>
      </w:r>
      <w:r>
        <w:t xml:space="preserve"> (\__/)</w:t>
      </w:r>
      <w:r w:rsidR="003A535B">
        <w:t xml:space="preserve">  </w:t>
      </w:r>
      <w:r>
        <w:t>|</w:t>
      </w:r>
      <w:proofErr w:type="gramEnd"/>
      <w:r>
        <w:t>|</w:t>
      </w:r>
      <w:r w:rsidR="003A535B">
        <w:t xml:space="preserve">    </w:t>
      </w:r>
      <w:proofErr w:type="gramStart"/>
      <w:r w:rsidR="003A535B">
        <w:t xml:space="preserve">   </w:t>
      </w:r>
      <w:r>
        <w:t>(</w:t>
      </w:r>
      <w:proofErr w:type="gramEnd"/>
      <w:r>
        <w:t>•</w:t>
      </w:r>
      <w:r>
        <w:rPr>
          <w:rFonts w:ascii="Malgun Gothic" w:eastAsia="Malgun Gothic" w:hAnsi="Malgun Gothic" w:cs="Malgun Gothic" w:hint="eastAsia"/>
        </w:rPr>
        <w:t>ㅅ</w:t>
      </w:r>
      <w:proofErr w:type="gramStart"/>
      <w:r>
        <w:t>•)</w:t>
      </w:r>
      <w:r w:rsidR="003A535B">
        <w:t xml:space="preserve"> </w:t>
      </w:r>
      <w:r>
        <w:t xml:space="preserve"> |</w:t>
      </w:r>
      <w:proofErr w:type="gramEnd"/>
      <w:r>
        <w:t>|</w:t>
      </w:r>
      <w:r w:rsidR="003A535B">
        <w:t xml:space="preserve">      </w:t>
      </w:r>
      <w:r>
        <w:t xml:space="preserve"> /</w:t>
      </w:r>
      <w:r w:rsidR="003A535B">
        <w:t xml:space="preserve"> </w:t>
      </w:r>
      <w:r>
        <w:t xml:space="preserve">　</w:t>
      </w:r>
      <w:r w:rsidR="003A535B">
        <w:t xml:space="preserve"> </w:t>
      </w:r>
      <w:r>
        <w:t>づ</w:t>
      </w:r>
    </w:p>
    <w:p w14:paraId="568176BD" w14:textId="77777777" w:rsidR="00720E44" w:rsidRDefault="00720E44" w:rsidP="00720E44">
      <w:pPr>
        <w:pStyle w:val="metadata-p"/>
      </w:pPr>
      <w:r>
        <w:t>Jul 16, 2018 (joke, ascii)</w:t>
      </w:r>
    </w:p>
    <w:p w14:paraId="3FB5076D" w14:textId="2D4246D4" w:rsidR="00720E44" w:rsidRDefault="00720E44" w:rsidP="003A535B">
      <w:pPr>
        <w:pStyle w:val="tweet-p"/>
      </w:pPr>
      <w:r>
        <w:t>A good things about modernity is that you don’t have annoying people going around starting sentences with “verily I say unto you...”</w:t>
      </w:r>
      <w:r w:rsidR="003A535B">
        <w:t xml:space="preserve"> </w:t>
      </w:r>
      <w:r>
        <w:t>That must have been really tiresome. You just want to chill after a long day chopping wood and some dude wants to verily say things unto you</w:t>
      </w:r>
    </w:p>
    <w:p w14:paraId="1EEAC77A" w14:textId="77777777" w:rsidR="00720E44" w:rsidRDefault="00720E44" w:rsidP="00720E44">
      <w:pPr>
        <w:pStyle w:val="metadata-p"/>
      </w:pPr>
      <w:r>
        <w:t>Jul 18, 2018 (joke)</w:t>
      </w:r>
    </w:p>
    <w:p w14:paraId="2FF355DC" w14:textId="77777777" w:rsidR="00720E44" w:rsidRDefault="00720E44" w:rsidP="003A535B">
      <w:pPr>
        <w:pStyle w:val="tweet-p"/>
      </w:pPr>
      <w:r>
        <w:t xml:space="preserve">A good </w:t>
      </w:r>
      <w:proofErr w:type="spellStart"/>
      <w:proofErr w:type="gramStart"/>
      <w:r>
        <w:t>nights</w:t>
      </w:r>
      <w:proofErr w:type="spellEnd"/>
      <w:proofErr w:type="gramEnd"/>
      <w:r>
        <w:t xml:space="preserve"> sleep is worth like 50 IQ points for me. A successful midday nap is worth 20. Failed nap is minus 30.</w:t>
      </w:r>
    </w:p>
    <w:p w14:paraId="253197CA" w14:textId="77777777" w:rsidR="00720E44" w:rsidRDefault="00720E44" w:rsidP="00720E44">
      <w:pPr>
        <w:pStyle w:val="metadata-p"/>
      </w:pPr>
      <w:r>
        <w:t>Jul 19, 2018 (advice, aphorism)</w:t>
      </w:r>
    </w:p>
    <w:p w14:paraId="7A98E311" w14:textId="182B8455" w:rsidR="00720E44" w:rsidRDefault="00720E44" w:rsidP="003A535B">
      <w:pPr>
        <w:pStyle w:val="tweet-p"/>
      </w:pPr>
      <w:r>
        <w:t>Optimization is a suboptimal primary mental model for decision making</w:t>
      </w:r>
      <w:r w:rsidR="003A535B">
        <w:t xml:space="preserve"> </w:t>
      </w:r>
      <w:r>
        <w:t>Preference ordering should not be your first preference for analyzing preferences</w:t>
      </w:r>
      <w:r w:rsidR="003A535B">
        <w:t xml:space="preserve"> </w:t>
      </w:r>
      <w:r>
        <w:t xml:space="preserve">There are more cons than pros to weighing pros and </w:t>
      </w:r>
      <w:proofErr w:type="gramStart"/>
      <w:r>
        <w:t>cons</w:t>
      </w:r>
      <w:r w:rsidR="003A535B">
        <w:t xml:space="preserve"> </w:t>
      </w:r>
      <w:r>
        <w:t xml:space="preserve"> My</w:t>
      </w:r>
      <w:proofErr w:type="gramEnd"/>
      <w:r>
        <w:t xml:space="preserve"> priors are that using priors to frame decisions is a lousy idea</w:t>
      </w:r>
    </w:p>
    <w:p w14:paraId="564BF657" w14:textId="77777777" w:rsidR="00720E44" w:rsidRDefault="00720E44" w:rsidP="00720E44">
      <w:pPr>
        <w:pStyle w:val="metadata-p"/>
      </w:pPr>
      <w:r>
        <w:t>Jul 19, 2018 (joke, reflection)</w:t>
      </w:r>
    </w:p>
    <w:p w14:paraId="3B36487D" w14:textId="51E71999" w:rsidR="00720E44" w:rsidRDefault="00720E44" w:rsidP="003A535B">
      <w:pPr>
        <w:pStyle w:val="tweet-p"/>
      </w:pPr>
      <w:r>
        <w:t>If there’s a single duality that captures the essential difference between India and the US, it is inconvenience as virtue versus convenience as virtue.</w:t>
      </w:r>
      <w:r w:rsidR="003A535B">
        <w:t xml:space="preserve"> </w:t>
      </w:r>
      <w:r>
        <w:t>To be Indian is to feel virtuous by navigating elaborately inconvenient practices for no good reason</w:t>
      </w:r>
    </w:p>
    <w:p w14:paraId="2C87B7EE" w14:textId="77777777" w:rsidR="00720E44" w:rsidRDefault="00720E44" w:rsidP="00720E44">
      <w:pPr>
        <w:pStyle w:val="metadata-p"/>
      </w:pPr>
      <w:r>
        <w:t>Jul 29, 2018 (reflection, take)</w:t>
      </w:r>
    </w:p>
    <w:p w14:paraId="6DA7FB1A" w14:textId="77777777" w:rsidR="00720E44" w:rsidRDefault="00720E44" w:rsidP="003A535B">
      <w:pPr>
        <w:pStyle w:val="tweet-p"/>
      </w:pPr>
      <w:r>
        <w:t>Much as I'm the epitome of the convenience-addicted expat, grousing about how nothing is easy in India, I do find that every visit recharges some illegible psyche battery. Reaffirms faith in humanity. If this billion-person goat rodeo can go on going on, there's hope for all.</w:t>
      </w:r>
    </w:p>
    <w:p w14:paraId="605905E3" w14:textId="77777777" w:rsidR="00720E44" w:rsidRDefault="00720E44" w:rsidP="00720E44">
      <w:pPr>
        <w:pStyle w:val="metadata-p"/>
      </w:pPr>
      <w:r>
        <w:t>Jul 30, 2018 (take, reflection)</w:t>
      </w:r>
    </w:p>
    <w:p w14:paraId="5243AF9A" w14:textId="7D82454D" w:rsidR="00720E44" w:rsidRDefault="00720E44" w:rsidP="003A535B">
      <w:pPr>
        <w:pStyle w:val="tweet-p"/>
      </w:pPr>
      <w:r>
        <w:t xml:space="preserve">Damn I just managed to label </w:t>
      </w:r>
      <w:proofErr w:type="gramStart"/>
      <w:r>
        <w:t>an illegible</w:t>
      </w:r>
      <w:proofErr w:type="gramEnd"/>
      <w:r>
        <w:t xml:space="preserve"> new behavior I’ve noticed in myself in the last few years.</w:t>
      </w:r>
      <w:r w:rsidR="003A535B">
        <w:t xml:space="preserve"> </w:t>
      </w:r>
      <w:r>
        <w:t xml:space="preserve"> “Outsourcing cleverness”</w:t>
      </w:r>
      <w:r w:rsidR="003A535B">
        <w:t xml:space="preserve"> </w:t>
      </w:r>
      <w:r>
        <w:t xml:space="preserve">Why bother being clever when it’s cheaper to provoke cleverness in others? Let others bank the </w:t>
      </w:r>
      <w:proofErr w:type="spellStart"/>
      <w:r>
        <w:t>insightcoins</w:t>
      </w:r>
      <w:proofErr w:type="spellEnd"/>
      <w:r>
        <w:t>. I just want the actual insights.</w:t>
      </w:r>
    </w:p>
    <w:p w14:paraId="09B4947E" w14:textId="77777777" w:rsidR="00720E44" w:rsidRDefault="00720E44" w:rsidP="00720E44">
      <w:pPr>
        <w:pStyle w:val="metadata-p"/>
      </w:pPr>
      <w:r>
        <w:t>Jul 30, 2018 (reflection)</w:t>
      </w:r>
    </w:p>
    <w:p w14:paraId="6FB16EAD" w14:textId="77777777" w:rsidR="00720E44" w:rsidRDefault="00720E44" w:rsidP="003A535B">
      <w:pPr>
        <w:pStyle w:val="tweet-p"/>
      </w:pPr>
      <w:r>
        <w:t>Playing by the rules and having roughly the expected outcome is a recipe for being increasingly bewildered and angry at the world as you age.</w:t>
      </w:r>
    </w:p>
    <w:p w14:paraId="04EFD8F0" w14:textId="77777777" w:rsidR="00720E44" w:rsidRDefault="00720E44" w:rsidP="00720E44">
      <w:pPr>
        <w:pStyle w:val="metadata-p"/>
      </w:pPr>
      <w:r>
        <w:t>Aug 3, 2018 (reflection, advice)</w:t>
      </w:r>
    </w:p>
    <w:p w14:paraId="00622CDC" w14:textId="4A1A8606" w:rsidR="00720E44" w:rsidRDefault="00720E44" w:rsidP="003A535B">
      <w:pPr>
        <w:pStyle w:val="tweet-p"/>
      </w:pPr>
      <w:r>
        <w:lastRenderedPageBreak/>
        <w:t>Just hit me that at say $3/gallon and say 40mpg, it would be cheaper for a self-driving gasoline car to just circle around than park anywhere at more than $3/hr. At say $0.5/mile fully loaded operating cost it’s not worth parking above $20/h.</w:t>
      </w:r>
      <w:r w:rsidR="003A535B">
        <w:t xml:space="preserve"> </w:t>
      </w:r>
      <w:r>
        <w:t xml:space="preserve"> The loitering car cloud is coming.</w:t>
      </w:r>
    </w:p>
    <w:p w14:paraId="515F93D7" w14:textId="77777777" w:rsidR="00720E44" w:rsidRDefault="00720E44" w:rsidP="00720E44">
      <w:pPr>
        <w:pStyle w:val="metadata-p"/>
      </w:pPr>
      <w:r>
        <w:t>Aug 4, 2018 (take)</w:t>
      </w:r>
    </w:p>
    <w:p w14:paraId="5AB7877B" w14:textId="77777777" w:rsidR="00720E44" w:rsidRDefault="00720E44" w:rsidP="003A535B">
      <w:pPr>
        <w:pStyle w:val="tweet-p"/>
      </w:pPr>
      <w:r>
        <w:t>There are four kinds of civilizations: real, utopian, dystopian, and Japan.</w:t>
      </w:r>
    </w:p>
    <w:p w14:paraId="4DD562E2" w14:textId="77777777" w:rsidR="00720E44" w:rsidRDefault="00720E44" w:rsidP="00720E44">
      <w:pPr>
        <w:pStyle w:val="metadata-p"/>
      </w:pPr>
      <w:r>
        <w:t>Aug 7, 2018 (joke)</w:t>
      </w:r>
    </w:p>
    <w:p w14:paraId="0E3F52D8" w14:textId="77777777" w:rsidR="00720E44" w:rsidRDefault="00720E44" w:rsidP="003A535B">
      <w:pPr>
        <w:pStyle w:val="tweet-p"/>
      </w:pPr>
      <w:r>
        <w:t xml:space="preserve">I no longer say LMGTFY sarcastically or feel bad about asking googleable questions. In a noisy, make-your-own-reality world, there’s a real difference between asking a few known humans </w:t>
      </w:r>
      <w:proofErr w:type="gramStart"/>
      <w:r>
        <w:t>live</w:t>
      </w:r>
      <w:proofErr w:type="gramEnd"/>
      <w:r>
        <w:t xml:space="preserve"> versus querying stored global memories of questionable provenance.</w:t>
      </w:r>
    </w:p>
    <w:p w14:paraId="2E59DAAC" w14:textId="77777777" w:rsidR="00720E44" w:rsidRDefault="00720E44" w:rsidP="00720E44">
      <w:pPr>
        <w:pStyle w:val="metadata-p"/>
      </w:pPr>
      <w:r>
        <w:t>Aug 8, 2018 (reflection)</w:t>
      </w:r>
    </w:p>
    <w:p w14:paraId="4826C6C9" w14:textId="77777777" w:rsidR="00720E44" w:rsidRDefault="00720E44" w:rsidP="003A535B">
      <w:pPr>
        <w:pStyle w:val="tweet-p"/>
      </w:pPr>
      <w:r>
        <w:t>Normalcy is simply the majority sect of magical thinking</w:t>
      </w:r>
    </w:p>
    <w:p w14:paraId="12A4DFBE" w14:textId="77777777" w:rsidR="00720E44" w:rsidRDefault="00720E44" w:rsidP="00720E44">
      <w:pPr>
        <w:pStyle w:val="metadata-p"/>
      </w:pPr>
      <w:r>
        <w:t>Aug 9, 2018 (aphorism)</w:t>
      </w:r>
    </w:p>
    <w:p w14:paraId="5A2843E1" w14:textId="77777777" w:rsidR="00720E44" w:rsidRDefault="00720E44" w:rsidP="003A535B">
      <w:pPr>
        <w:pStyle w:val="tweet-p"/>
      </w:pPr>
      <w:r>
        <w:t>A world that’s 100% electrified, with air/sea ships for long-distance travel, high-quality VR/telepresence, rent-over-own society, high mobility, hyperloops, rewilded/reforested countrysides, fake meat without factory farmed farting cows... as exciting a vision as colonizing Mars</w:t>
      </w:r>
    </w:p>
    <w:p w14:paraId="55C0EFFF" w14:textId="77777777" w:rsidR="00720E44" w:rsidRDefault="00720E44" w:rsidP="00720E44">
      <w:pPr>
        <w:pStyle w:val="metadata-p"/>
      </w:pPr>
      <w:r>
        <w:t>Aug 11, 2018 (reflection, take)</w:t>
      </w:r>
    </w:p>
    <w:p w14:paraId="65C3DAA2" w14:textId="77777777" w:rsidR="00720E44" w:rsidRDefault="00720E44" w:rsidP="003A535B">
      <w:pPr>
        <w:pStyle w:val="tweet-p"/>
      </w:pPr>
      <w:r>
        <w:t>A normie is someone who realizes life is much longer than most fads and plans accordingly</w:t>
      </w:r>
    </w:p>
    <w:p w14:paraId="25A76041" w14:textId="77777777" w:rsidR="00720E44" w:rsidRDefault="00720E44" w:rsidP="00720E44">
      <w:pPr>
        <w:pStyle w:val="metadata-p"/>
      </w:pPr>
      <w:r>
        <w:t>Aug 12, 2018 (aphorism)</w:t>
      </w:r>
    </w:p>
    <w:p w14:paraId="21246A91" w14:textId="77777777" w:rsidR="00720E44" w:rsidRDefault="00720E44" w:rsidP="003A535B">
      <w:pPr>
        <w:pStyle w:val="tweet-p"/>
      </w:pPr>
      <w:r>
        <w:t xml:space="preserve">I have this theory that during periods of intense creative destruction, old institutions that survive at all turn into de facto banks, defined primarily by assets they manage to freeze and build moats around. </w:t>
      </w:r>
      <w:proofErr w:type="spellStart"/>
      <w:r>
        <w:t>Eg.</w:t>
      </w:r>
      <w:proofErr w:type="spellEnd"/>
      <w:r>
        <w:t xml:space="preserve"> Catholic church during reformation turned into a real estate bank</w:t>
      </w:r>
    </w:p>
    <w:p w14:paraId="0D19050F" w14:textId="77777777" w:rsidR="00720E44" w:rsidRDefault="00720E44" w:rsidP="00720E44">
      <w:pPr>
        <w:pStyle w:val="metadata-p"/>
      </w:pPr>
      <w:r>
        <w:t>Aug 15, 2018 (take, reflection)</w:t>
      </w:r>
    </w:p>
    <w:p w14:paraId="13E3D5C3" w14:textId="77777777" w:rsidR="00720E44" w:rsidRDefault="00720E44" w:rsidP="003A535B">
      <w:pPr>
        <w:pStyle w:val="tweet-p"/>
      </w:pPr>
      <w:r>
        <w:t xml:space="preserve">I’m </w:t>
      </w:r>
      <w:proofErr w:type="spellStart"/>
      <w:r>
        <w:t>kinda</w:t>
      </w:r>
      <w:proofErr w:type="spellEnd"/>
      <w:r>
        <w:t xml:space="preserve"> sick of this digital public era with its big, garishly lit public plazas and broadcast discourse. I would like a dark age marked by an underground warren of largely hidden spaces. Publics are overrated. Public figures should feel like the </w:t>
      </w:r>
      <w:proofErr w:type="gramStart"/>
      <w:r>
        <w:t>governed</w:t>
      </w:r>
      <w:proofErr w:type="gramEnd"/>
      <w:r>
        <w:t xml:space="preserve"> are ninjas in shadows</w:t>
      </w:r>
    </w:p>
    <w:p w14:paraId="268C4DFE" w14:textId="77777777" w:rsidR="00720E44" w:rsidRDefault="00720E44" w:rsidP="00720E44">
      <w:pPr>
        <w:pStyle w:val="metadata-p"/>
      </w:pPr>
      <w:r>
        <w:t>Aug 19, 2018 (take)</w:t>
      </w:r>
    </w:p>
    <w:p w14:paraId="6F98CCEE" w14:textId="53045E3B" w:rsidR="00720E44" w:rsidRDefault="00720E44" w:rsidP="003A535B">
      <w:pPr>
        <w:pStyle w:val="tweet-p"/>
      </w:pPr>
      <w:r>
        <w:t xml:space="preserve">You can’t </w:t>
      </w:r>
      <w:proofErr w:type="gramStart"/>
      <w:r>
        <w:t>solve with</w:t>
      </w:r>
      <w:proofErr w:type="gramEnd"/>
      <w:r>
        <w:t xml:space="preserve"> intelligence problems caused by lack of kindness</w:t>
      </w:r>
      <w:r w:rsidR="003A535B">
        <w:t xml:space="preserve"> </w:t>
      </w:r>
      <w:r>
        <w:t xml:space="preserve">You can’t </w:t>
      </w:r>
      <w:proofErr w:type="gramStart"/>
      <w:r>
        <w:t>solve</w:t>
      </w:r>
      <w:proofErr w:type="gramEnd"/>
      <w:r>
        <w:t xml:space="preserve"> with kindness problems caused by lack of intelligence</w:t>
      </w:r>
      <w:r w:rsidR="003A535B">
        <w:t xml:space="preserve"> </w:t>
      </w:r>
      <w:r>
        <w:t>A lot of political failure seems to be rooted in treating the two as substitutes for one another</w:t>
      </w:r>
    </w:p>
    <w:p w14:paraId="53FAC77D" w14:textId="77777777" w:rsidR="00720E44" w:rsidRDefault="00720E44" w:rsidP="00720E44">
      <w:pPr>
        <w:pStyle w:val="metadata-p"/>
      </w:pPr>
      <w:r>
        <w:t>Aug 24, 2018 (aphorism, advice, reflection)</w:t>
      </w:r>
    </w:p>
    <w:p w14:paraId="56C3D828" w14:textId="77777777" w:rsidR="00720E44" w:rsidRDefault="00720E44" w:rsidP="003A535B">
      <w:pPr>
        <w:pStyle w:val="tweet-p"/>
      </w:pPr>
      <w:r>
        <w:lastRenderedPageBreak/>
        <w:t xml:space="preserve">A system can be </w:t>
      </w:r>
      <w:proofErr w:type="gramStart"/>
      <w:r>
        <w:t>more evil</w:t>
      </w:r>
      <w:proofErr w:type="gramEnd"/>
      <w:r>
        <w:t xml:space="preserve"> than the sum of the evil of its human parts. If you don’t account for emergent evil, you’ll end up with a useless morality where you can’t distinguish between people within human range of good/evil at all. It’s like adding a big constant to your y-axis.</w:t>
      </w:r>
    </w:p>
    <w:p w14:paraId="324856E4" w14:textId="77777777" w:rsidR="00720E44" w:rsidRDefault="00720E44" w:rsidP="00720E44">
      <w:pPr>
        <w:pStyle w:val="metadata-p"/>
      </w:pPr>
      <w:r>
        <w:t>Aug 27, 2018 (reflection)</w:t>
      </w:r>
    </w:p>
    <w:p w14:paraId="1C3A32EF" w14:textId="3673CEAF" w:rsidR="00720E44" w:rsidRDefault="00720E44" w:rsidP="003A535B">
      <w:pPr>
        <w:pStyle w:val="tweet-p"/>
      </w:pPr>
      <w:r>
        <w:t xml:space="preserve">Humanities people like to lecture STEM </w:t>
      </w:r>
      <w:proofErr w:type="gramStart"/>
      <w:r>
        <w:t>people, but</w:t>
      </w:r>
      <w:proofErr w:type="gramEnd"/>
      <w:r>
        <w:t xml:space="preserve"> damn their clumsy figurative embrace of sexier math/science ideas is like 10x more cringeworthy than the ineptitude typically displayed in the other direction.</w:t>
      </w:r>
      <w:r w:rsidR="003A535B">
        <w:t xml:space="preserve"> </w:t>
      </w:r>
      <w:r>
        <w:t>Not talking everyday innumeracy. That’s understandable &amp; forgivable.</w:t>
      </w:r>
    </w:p>
    <w:p w14:paraId="7FC0C6F3" w14:textId="77777777" w:rsidR="00720E44" w:rsidRDefault="00720E44" w:rsidP="00720E44">
      <w:pPr>
        <w:pStyle w:val="metadata-p"/>
      </w:pPr>
      <w:r>
        <w:t>Sep 1, 2018 (reflection)</w:t>
      </w:r>
    </w:p>
    <w:p w14:paraId="219D4719" w14:textId="77777777" w:rsidR="00720E44" w:rsidRDefault="00720E44" w:rsidP="003A535B">
      <w:pPr>
        <w:pStyle w:val="tweet-p"/>
      </w:pPr>
      <w:r>
        <w:t xml:space="preserve">The rat race is 10x stronger </w:t>
      </w:r>
      <w:proofErr w:type="gramStart"/>
      <w:r>
        <w:t>a reality</w:t>
      </w:r>
      <w:proofErr w:type="gramEnd"/>
      <w:r>
        <w:t xml:space="preserve"> distortion field than religion. The equivalent of god is ‘keeping up with the Joneses’. The equivalent of atheism is disbelieving in the existence of a meaningful comparison between any two people.</w:t>
      </w:r>
    </w:p>
    <w:p w14:paraId="29BD5670" w14:textId="77777777" w:rsidR="00720E44" w:rsidRDefault="00720E44" w:rsidP="00720E44">
      <w:pPr>
        <w:pStyle w:val="metadata-p"/>
      </w:pPr>
      <w:r>
        <w:t>Sep 1, 2018 (reflection)</w:t>
      </w:r>
    </w:p>
    <w:p w14:paraId="5FA9BDAF" w14:textId="385F8AF4" w:rsidR="00720E44" w:rsidRDefault="00720E44" w:rsidP="003A535B">
      <w:pPr>
        <w:pStyle w:val="tweet-p"/>
      </w:pPr>
      <w:r>
        <w:t>All societies are built with cognitive guardrails to prevent people from thinking clearly about mortality. It’s a first-class feature. Mythologize it, valorize it, spiritualize it, aestheticize it, but don’t let people think clearly about it.</w:t>
      </w:r>
      <w:r w:rsidR="003A535B">
        <w:t xml:space="preserve"> </w:t>
      </w:r>
      <w:r>
        <w:t>This is stupid. We should change it.</w:t>
      </w:r>
    </w:p>
    <w:p w14:paraId="0DDEC8DB" w14:textId="77777777" w:rsidR="00720E44" w:rsidRDefault="00720E44" w:rsidP="00720E44">
      <w:pPr>
        <w:pStyle w:val="metadata-p"/>
      </w:pPr>
      <w:r>
        <w:t>Sep 2, 2018 (reflection, take)</w:t>
      </w:r>
    </w:p>
    <w:p w14:paraId="36CC2AB6" w14:textId="77777777" w:rsidR="00720E44" w:rsidRDefault="00720E44" w:rsidP="003A535B">
      <w:pPr>
        <w:pStyle w:val="tweet-p"/>
      </w:pPr>
      <w:r>
        <w:t xml:space="preserve">Big dramatic moves to break out of a rut basically never work. Your rut can make matching big dramatic moves to follow you. You </w:t>
      </w:r>
      <w:proofErr w:type="spellStart"/>
      <w:r>
        <w:t>kinda</w:t>
      </w:r>
      <w:proofErr w:type="spellEnd"/>
      <w:r>
        <w:t xml:space="preserve"> have to sneak out of the rut when it isn’t looking. Play hooky from rut life or something.</w:t>
      </w:r>
    </w:p>
    <w:p w14:paraId="518F67F3" w14:textId="77777777" w:rsidR="00720E44" w:rsidRDefault="00720E44" w:rsidP="00720E44">
      <w:pPr>
        <w:pStyle w:val="metadata-p"/>
      </w:pPr>
      <w:r>
        <w:t>Sep 7, 2018 (advice)</w:t>
      </w:r>
    </w:p>
    <w:p w14:paraId="0593BB55" w14:textId="14B110FA" w:rsidR="00720E44" w:rsidRDefault="00720E44" w:rsidP="003A535B">
      <w:pPr>
        <w:pStyle w:val="tweet-p"/>
      </w:pPr>
      <w:r>
        <w:t xml:space="preserve">I’m bored of people on the “this isn’t normal” </w:t>
      </w:r>
      <w:proofErr w:type="spellStart"/>
      <w:r>
        <w:t>derpbeat</w:t>
      </w:r>
      <w:proofErr w:type="spellEnd"/>
      <w:r>
        <w:t>.</w:t>
      </w:r>
      <w:r w:rsidR="003A535B">
        <w:t xml:space="preserve"> </w:t>
      </w:r>
      <w:r>
        <w:t xml:space="preserve"> </w:t>
      </w:r>
      <w:proofErr w:type="gramStart"/>
      <w:r>
        <w:t>Normal</w:t>
      </w:r>
      <w:proofErr w:type="gramEnd"/>
      <w:r>
        <w:t xml:space="preserve"> is over. Go pro weird or go home.</w:t>
      </w:r>
    </w:p>
    <w:p w14:paraId="0F866E7E" w14:textId="77777777" w:rsidR="00720E44" w:rsidRDefault="00720E44" w:rsidP="00720E44">
      <w:pPr>
        <w:pStyle w:val="metadata-p"/>
      </w:pPr>
      <w:r>
        <w:t>Sep 7, 2018 (take)</w:t>
      </w:r>
    </w:p>
    <w:p w14:paraId="33499D9C" w14:textId="5976A3D8" w:rsidR="00720E44" w:rsidRDefault="00720E44" w:rsidP="003A535B">
      <w:pPr>
        <w:pStyle w:val="tweet-p"/>
      </w:pPr>
      <w:r>
        <w:t xml:space="preserve">The idea of picking your favorite books from among those stocked in a </w:t>
      </w:r>
      <w:proofErr w:type="gramStart"/>
      <w:r>
        <w:t>small town</w:t>
      </w:r>
      <w:proofErr w:type="gramEnd"/>
      <w:r>
        <w:t xml:space="preserve"> library or bookstore sounds ludicrous today, now that everyone basically has access to a big chunk of entire world’s book catalog.</w:t>
      </w:r>
      <w:r w:rsidR="003A535B">
        <w:t xml:space="preserve"> </w:t>
      </w:r>
      <w:r>
        <w:t xml:space="preserve"> But we’re still </w:t>
      </w:r>
      <w:proofErr w:type="spellStart"/>
      <w:r>
        <w:t>kinda</w:t>
      </w:r>
      <w:proofErr w:type="spellEnd"/>
      <w:r>
        <w:t xml:space="preserve"> expected to pick out friends that way. </w:t>
      </w:r>
      <w:r>
        <w:rPr>
          <w:rFonts w:ascii="Segoe UI Emoji" w:hAnsi="Segoe UI Emoji" w:cs="Segoe UI Emoji"/>
        </w:rPr>
        <w:t>🤔</w:t>
      </w:r>
    </w:p>
    <w:p w14:paraId="2A30283D" w14:textId="77777777" w:rsidR="00720E44" w:rsidRDefault="00720E44" w:rsidP="00720E44">
      <w:pPr>
        <w:pStyle w:val="metadata-p"/>
      </w:pPr>
      <w:r>
        <w:t>Sep 9, 2018 (reflection, take)</w:t>
      </w:r>
    </w:p>
    <w:p w14:paraId="14847957" w14:textId="1D4319BB" w:rsidR="00720E44" w:rsidRDefault="00720E44" w:rsidP="003A535B">
      <w:pPr>
        <w:pStyle w:val="tweet-p"/>
      </w:pPr>
      <w:r>
        <w:t>Once I recommend a book to 3+ people, I buy it to read myself.</w:t>
      </w:r>
      <w:r w:rsidR="003A535B">
        <w:t xml:space="preserve"> </w:t>
      </w:r>
      <w:r>
        <w:t xml:space="preserve"> After I recommend 5 </w:t>
      </w:r>
      <w:proofErr w:type="gramStart"/>
      <w:r>
        <w:t>times</w:t>
      </w:r>
      <w:proofErr w:type="gramEnd"/>
      <w:r>
        <w:t xml:space="preserve"> I crack it open to familiarize myself with it enough to fake having read it</w:t>
      </w:r>
      <w:r w:rsidR="003A535B">
        <w:t xml:space="preserve"> </w:t>
      </w:r>
      <w:r>
        <w:t>After 7, I feel guilty enough to actually read it, at which point there’s a 50-50 chance I’ll turn against it</w:t>
      </w:r>
    </w:p>
    <w:p w14:paraId="392FB587" w14:textId="77777777" w:rsidR="00720E44" w:rsidRDefault="00720E44" w:rsidP="00720E44">
      <w:pPr>
        <w:pStyle w:val="metadata-p"/>
      </w:pPr>
      <w:r>
        <w:t>Sep 10, 2018 (joke)</w:t>
      </w:r>
    </w:p>
    <w:p w14:paraId="7653DB59" w14:textId="77777777" w:rsidR="00720E44" w:rsidRDefault="00720E44" w:rsidP="003A535B">
      <w:pPr>
        <w:pStyle w:val="tweet-p"/>
      </w:pPr>
      <w:r>
        <w:lastRenderedPageBreak/>
        <w:t xml:space="preserve">The main purpose of productivity is not to get more things done (that’s a side effect) but to generate a </w:t>
      </w:r>
      <w:proofErr w:type="gramStart"/>
      <w:r>
        <w:t>nice reality</w:t>
      </w:r>
      <w:proofErr w:type="gramEnd"/>
      <w:r>
        <w:t xml:space="preserve"> distortion field to live in. Smooth workflows generate a nice bubble reality. Kinda like how aligned magnetic domains in iron generate a magnetic field.</w:t>
      </w:r>
    </w:p>
    <w:p w14:paraId="0A12E756" w14:textId="77777777" w:rsidR="00720E44" w:rsidRDefault="00720E44" w:rsidP="00720E44">
      <w:pPr>
        <w:pStyle w:val="metadata-p"/>
      </w:pPr>
      <w:r>
        <w:t>Sep 11, 2018 (reflection)</w:t>
      </w:r>
    </w:p>
    <w:p w14:paraId="1241876A" w14:textId="77777777" w:rsidR="00720E44" w:rsidRDefault="00720E44" w:rsidP="003A535B">
      <w:pPr>
        <w:pStyle w:val="tweet-p"/>
      </w:pPr>
      <w:r>
        <w:t>Anything artists and creative writers are 100% united against is 100% sure to happen</w:t>
      </w:r>
    </w:p>
    <w:p w14:paraId="76F4B7AF" w14:textId="77777777" w:rsidR="00720E44" w:rsidRDefault="00720E44" w:rsidP="00720E44">
      <w:pPr>
        <w:pStyle w:val="metadata-p"/>
      </w:pPr>
      <w:r>
        <w:t>Sep 11, 2018 (joke, take)</w:t>
      </w:r>
    </w:p>
    <w:p w14:paraId="2537AE09" w14:textId="31BD3E92" w:rsidR="00720E44" w:rsidRDefault="00720E44" w:rsidP="003A535B">
      <w:pPr>
        <w:pStyle w:val="tweet-p"/>
      </w:pPr>
      <w:r>
        <w:t>You know what I would like instead of a watch? An Apple Pen:</w:t>
      </w:r>
      <w:r w:rsidR="003A535B">
        <w:t xml:space="preserve"> </w:t>
      </w:r>
      <w:r>
        <w:t xml:space="preserve">- Writes on tablet - Scans text off paper books - Records memos - Directional microphone for spying - Poison darts - Cap unrolls into tiny e-notepad/screen - Works as straw - Space for mints - </w:t>
      </w:r>
      <w:proofErr w:type="spellStart"/>
      <w:r>
        <w:t>Stabby</w:t>
      </w:r>
      <w:proofErr w:type="spellEnd"/>
      <w:r>
        <w:t xml:space="preserve"> point</w:t>
      </w:r>
    </w:p>
    <w:p w14:paraId="641C53AD" w14:textId="77777777" w:rsidR="00720E44" w:rsidRDefault="00720E44" w:rsidP="00720E44">
      <w:pPr>
        <w:pStyle w:val="metadata-p"/>
      </w:pPr>
      <w:r>
        <w:t>Sep 13, 2018 (joke)</w:t>
      </w:r>
    </w:p>
    <w:p w14:paraId="2DC30DD5" w14:textId="250E860D" w:rsidR="00720E44" w:rsidRDefault="00720E44" w:rsidP="003A535B">
      <w:pPr>
        <w:pStyle w:val="tweet-p"/>
      </w:pPr>
      <w:r>
        <w:t>I wonder if you could estimate the computational complexity of different cities to their residents. Like quantify propositions like “London is 50% more demanding than New York.”</w:t>
      </w:r>
      <w:r w:rsidR="003A535B">
        <w:t xml:space="preserve"> </w:t>
      </w:r>
      <w:r>
        <w:t xml:space="preserve"> It’s actually a more meaningful comparison than cost of living.</w:t>
      </w:r>
    </w:p>
    <w:p w14:paraId="2EF67321" w14:textId="77777777" w:rsidR="00720E44" w:rsidRDefault="00720E44" w:rsidP="00720E44">
      <w:pPr>
        <w:pStyle w:val="metadata-p"/>
      </w:pPr>
      <w:r>
        <w:t>Sep 20, 2018 (reflection)</w:t>
      </w:r>
    </w:p>
    <w:p w14:paraId="3FAB8F28" w14:textId="687F6D44" w:rsidR="00720E44" w:rsidRDefault="00720E44" w:rsidP="003A535B">
      <w:pPr>
        <w:pStyle w:val="tweet-p"/>
      </w:pPr>
      <w:r>
        <w:t xml:space="preserve">If the universe is computing its own future, all human thought is speculative execution and branch prediction </w:t>
      </w:r>
      <w:r>
        <w:rPr>
          <w:rFonts w:ascii="Segoe UI Emoji" w:hAnsi="Segoe UI Emoji" w:cs="Segoe UI Emoji"/>
        </w:rPr>
        <w:t>🤔</w:t>
      </w:r>
      <w:r w:rsidR="003A535B">
        <w:t xml:space="preserve"> </w:t>
      </w:r>
      <w:r>
        <w:t xml:space="preserve">Do we contain </w:t>
      </w:r>
      <w:proofErr w:type="spellStart"/>
      <w:r>
        <w:t>spectre</w:t>
      </w:r>
      <w:proofErr w:type="spellEnd"/>
      <w:r>
        <w:t xml:space="preserve">/meltdown type bugs? </w:t>
      </w:r>
      <w:r>
        <w:rPr>
          <w:rFonts w:ascii="Segoe UI Emoji" w:hAnsi="Segoe UI Emoji" w:cs="Segoe UI Emoji"/>
        </w:rPr>
        <w:t>🤔🤔</w:t>
      </w:r>
    </w:p>
    <w:p w14:paraId="339FC707" w14:textId="77777777" w:rsidR="00720E44" w:rsidRDefault="00720E44" w:rsidP="00720E44">
      <w:pPr>
        <w:pStyle w:val="metadata-p"/>
      </w:pPr>
      <w:r>
        <w:t>Sep 21, 2018 (reflection)</w:t>
      </w:r>
    </w:p>
    <w:p w14:paraId="13A314B0" w14:textId="77777777" w:rsidR="00720E44" w:rsidRDefault="00720E44" w:rsidP="003A535B">
      <w:pPr>
        <w:pStyle w:val="tweet-p"/>
      </w:pPr>
      <w:r>
        <w:t xml:space="preserve">Things are going to get much worse before they </w:t>
      </w:r>
      <w:proofErr w:type="gramStart"/>
      <w:r>
        <w:t>get</w:t>
      </w:r>
      <w:proofErr w:type="gramEnd"/>
      <w:r>
        <w:t xml:space="preserve"> unbearably awful</w:t>
      </w:r>
    </w:p>
    <w:p w14:paraId="725D5FCD" w14:textId="77777777" w:rsidR="00720E44" w:rsidRDefault="00720E44" w:rsidP="00720E44">
      <w:pPr>
        <w:pStyle w:val="metadata-p"/>
      </w:pPr>
      <w:r>
        <w:t>Sep 28, 2018 (joke)</w:t>
      </w:r>
    </w:p>
    <w:p w14:paraId="033140B3" w14:textId="66E07EDD" w:rsidR="00720E44" w:rsidRDefault="00720E44" w:rsidP="003A535B">
      <w:pPr>
        <w:pStyle w:val="tweet-p"/>
      </w:pPr>
      <w:r>
        <w:t>Rereading the Hamming You and Your Research essay, I'm struck by how simple his formula is.</w:t>
      </w:r>
      <w:r w:rsidR="003A535B">
        <w:t xml:space="preserve"> </w:t>
      </w:r>
      <w:r>
        <w:t xml:space="preserve"> Make your own luck, cultivate drive, make courageous decisions, work on important* questions, learn simple selling skills, avoid bullshit work.</w:t>
      </w:r>
      <w:r w:rsidR="003A535B">
        <w:t xml:space="preserve"> </w:t>
      </w:r>
      <w:r>
        <w:t>* Important = "has a feasible attack"</w:t>
      </w:r>
    </w:p>
    <w:p w14:paraId="138BC502" w14:textId="77777777" w:rsidR="00720E44" w:rsidRDefault="00720E44" w:rsidP="00720E44">
      <w:pPr>
        <w:pStyle w:val="metadata-p"/>
      </w:pPr>
      <w:r>
        <w:t>Sep 30, 2018 (advice)</w:t>
      </w:r>
    </w:p>
    <w:p w14:paraId="7411971F" w14:textId="14C35B74" w:rsidR="00720E44" w:rsidRDefault="00720E44" w:rsidP="003A535B">
      <w:pPr>
        <w:pStyle w:val="tweet-p"/>
      </w:pPr>
      <w:r>
        <w:t>Talent hits the target others can’t hit</w:t>
      </w:r>
      <w:r w:rsidR="003A535B">
        <w:t xml:space="preserve"> </w:t>
      </w:r>
      <w:r>
        <w:t>Genius hits the target others can’t see</w:t>
      </w:r>
      <w:r w:rsidR="003A535B">
        <w:t xml:space="preserve"> </w:t>
      </w:r>
      <w:r>
        <w:t>Mediocrity sandbags today to live to fight another day</w:t>
      </w:r>
      <w:r w:rsidR="003A535B">
        <w:t xml:space="preserve"> </w:t>
      </w:r>
      <w:r>
        <w:t>Premium mediocrity sandbags while pretending to aspire to talent and admire genius</w:t>
      </w:r>
    </w:p>
    <w:p w14:paraId="61DF7659" w14:textId="77777777" w:rsidR="00720E44" w:rsidRDefault="00720E44" w:rsidP="00720E44">
      <w:pPr>
        <w:pStyle w:val="metadata-p"/>
      </w:pPr>
      <w:r>
        <w:t>Oct 1, 2018 (joke)</w:t>
      </w:r>
    </w:p>
    <w:p w14:paraId="54CC185C" w14:textId="7D225276" w:rsidR="00720E44" w:rsidRDefault="00720E44" w:rsidP="003A535B">
      <w:pPr>
        <w:pStyle w:val="tweet-p"/>
      </w:pPr>
      <w:r>
        <w:lastRenderedPageBreak/>
        <w:t>You manage for productivity with incentives (carrots and sticks)</w:t>
      </w:r>
      <w:r w:rsidR="003A535B">
        <w:t xml:space="preserve"> </w:t>
      </w:r>
      <w:r>
        <w:t>You manage for excellence with esteem and room for self-actualization</w:t>
      </w:r>
      <w:r w:rsidR="003A535B">
        <w:t xml:space="preserve"> </w:t>
      </w:r>
      <w:r>
        <w:t>You manage for mediocrity with steady evolutionary pressure via automation</w:t>
      </w:r>
    </w:p>
    <w:p w14:paraId="34CF6E12" w14:textId="77777777" w:rsidR="00720E44" w:rsidRDefault="00720E44" w:rsidP="00720E44">
      <w:pPr>
        <w:pStyle w:val="metadata-p"/>
      </w:pPr>
      <w:r>
        <w:t>Oct 3, 2018 (reflection)</w:t>
      </w:r>
    </w:p>
    <w:p w14:paraId="14BE6A8E" w14:textId="4788FAD6" w:rsidR="00720E44" w:rsidRDefault="00720E44" w:rsidP="003A535B">
      <w:pPr>
        <w:pStyle w:val="tweet-p"/>
      </w:pPr>
      <w:r>
        <w:t xml:space="preserve">You've heard of homesickness. There is also </w:t>
      </w:r>
      <w:proofErr w:type="spellStart"/>
      <w:proofErr w:type="gramStart"/>
      <w:r>
        <w:t>jobsickness</w:t>
      </w:r>
      <w:proofErr w:type="spellEnd"/>
      <w:proofErr w:type="gramEnd"/>
      <w:r>
        <w:t xml:space="preserve"> for people who've been feral free agents too long. When homesickness hits you make/eat the comfort food you grew up with.</w:t>
      </w:r>
      <w:r w:rsidR="003A535B">
        <w:t xml:space="preserve"> </w:t>
      </w:r>
      <w:r>
        <w:t xml:space="preserve"> When </w:t>
      </w:r>
      <w:proofErr w:type="spellStart"/>
      <w:r>
        <w:t>jobsickness</w:t>
      </w:r>
      <w:proofErr w:type="spellEnd"/>
      <w:r>
        <w:t xml:space="preserve"> </w:t>
      </w:r>
      <w:proofErr w:type="gramStart"/>
      <w:r>
        <w:t>hits</w:t>
      </w:r>
      <w:proofErr w:type="gramEnd"/>
      <w:r>
        <w:t xml:space="preserve">, you make slide decks destined for no meeting in particular </w:t>
      </w:r>
      <w:r>
        <w:rPr>
          <w:rFonts w:ascii="Segoe UI Emoji" w:hAnsi="Segoe UI Emoji" w:cs="Segoe UI Emoji"/>
        </w:rPr>
        <w:t>🤣</w:t>
      </w:r>
    </w:p>
    <w:p w14:paraId="680A7E09" w14:textId="77777777" w:rsidR="00720E44" w:rsidRDefault="00720E44" w:rsidP="00720E44">
      <w:pPr>
        <w:pStyle w:val="metadata-p"/>
      </w:pPr>
      <w:r>
        <w:t>Oct 4, 2018 (reflection)</w:t>
      </w:r>
    </w:p>
    <w:p w14:paraId="7591FECD" w14:textId="77777777" w:rsidR="00720E44" w:rsidRDefault="00720E44" w:rsidP="003A535B">
      <w:pPr>
        <w:pStyle w:val="tweet-p"/>
      </w:pPr>
      <w:r>
        <w:t xml:space="preserve">50% of ‘business </w:t>
      </w:r>
      <w:proofErr w:type="gramStart"/>
      <w:r>
        <w:t>skills’</w:t>
      </w:r>
      <w:proofErr w:type="gramEnd"/>
      <w:r>
        <w:t xml:space="preserve"> is just knowing how to interrupt and be interrupted in business meetings.</w:t>
      </w:r>
    </w:p>
    <w:p w14:paraId="7CE8EF03" w14:textId="77777777" w:rsidR="00720E44" w:rsidRDefault="00720E44" w:rsidP="00720E44">
      <w:pPr>
        <w:pStyle w:val="metadata-p"/>
      </w:pPr>
      <w:r>
        <w:t>Oct 4, 2018 (reflection, advice)</w:t>
      </w:r>
    </w:p>
    <w:p w14:paraId="0F263FB4" w14:textId="77777777" w:rsidR="00720E44" w:rsidRDefault="00720E44" w:rsidP="003A535B">
      <w:pPr>
        <w:pStyle w:val="tweet-p"/>
      </w:pPr>
      <w:r>
        <w:t>A mediocre lifegoal is to grow net worth in proportion to your waning interest in understanding how the world works. The main value of $ is buying ignorance privilege. It’s the gentle version of seeking fuck-you money, for people without the acute trauma that drives FUM-seeking.</w:t>
      </w:r>
    </w:p>
    <w:p w14:paraId="49668860" w14:textId="77777777" w:rsidR="00720E44" w:rsidRDefault="00720E44" w:rsidP="00720E44">
      <w:pPr>
        <w:pStyle w:val="metadata-p"/>
      </w:pPr>
      <w:r>
        <w:t>Oct 5, 2018 (reflection)</w:t>
      </w:r>
    </w:p>
    <w:p w14:paraId="7D8A9640" w14:textId="79185068" w:rsidR="00720E44" w:rsidRDefault="00720E44" w:rsidP="003A535B">
      <w:pPr>
        <w:pStyle w:val="tweet-p"/>
      </w:pPr>
      <w:r>
        <w:t>Sometimes it is easier to believe a more complicated theory because the less complicated theory requires more courage to believe.</w:t>
      </w:r>
      <w:r w:rsidR="003A535B">
        <w:t xml:space="preserve"> </w:t>
      </w:r>
      <w:r>
        <w:t xml:space="preserve"> So smarter people have to work harder to be courageous. A lot of crackpottery and </w:t>
      </w:r>
      <w:proofErr w:type="spellStart"/>
      <w:r>
        <w:t>consipracy</w:t>
      </w:r>
      <w:proofErr w:type="spellEnd"/>
      <w:r>
        <w:t xml:space="preserve"> theorizing is simply smart people lacking courage.</w:t>
      </w:r>
    </w:p>
    <w:p w14:paraId="48B30B1D" w14:textId="77777777" w:rsidR="00720E44" w:rsidRDefault="00720E44" w:rsidP="00720E44">
      <w:pPr>
        <w:pStyle w:val="metadata-p"/>
      </w:pPr>
      <w:r>
        <w:t>Oct 9, 2018 (reflection, take)</w:t>
      </w:r>
    </w:p>
    <w:p w14:paraId="17BE26BD" w14:textId="77777777" w:rsidR="00720E44" w:rsidRDefault="00720E44" w:rsidP="003A535B">
      <w:pPr>
        <w:pStyle w:val="tweet-p"/>
      </w:pPr>
      <w:r>
        <w:t xml:space="preserve">When I snap out of procrastination, it is </w:t>
      </w:r>
      <w:r>
        <w:rPr>
          <w:b/>
        </w:rPr>
        <w:t>never</w:t>
      </w:r>
      <w:r>
        <w:t xml:space="preserve"> by willing myself to be a better person. It is always some sort of breakthrough. It almost invariably turns out that my brain decided to wait for a good reason.</w:t>
      </w:r>
    </w:p>
    <w:p w14:paraId="74E0D3E9" w14:textId="77777777" w:rsidR="00720E44" w:rsidRDefault="00720E44" w:rsidP="00720E44">
      <w:pPr>
        <w:pStyle w:val="metadata-p"/>
      </w:pPr>
      <w:r>
        <w:t>Oct 10, 2018 (reflection)</w:t>
      </w:r>
    </w:p>
    <w:p w14:paraId="702E74C6" w14:textId="6863D71B" w:rsidR="00720E44" w:rsidRDefault="00720E44" w:rsidP="003A535B">
      <w:pPr>
        <w:pStyle w:val="tweet-p"/>
      </w:pPr>
      <w:r>
        <w:t>Every workflow preference reflects a mild form of a mental illness. My wild guesses.</w:t>
      </w:r>
      <w:r w:rsidR="003A535B">
        <w:t xml:space="preserve"> </w:t>
      </w:r>
      <w:r>
        <w:t xml:space="preserve">Agile: ADD (me, early 30s) Waterfall: OCD PMP: Sadism Flow: psychopath Kanban: Social anxiety GTD/Lean: NPD (me 20s) </w:t>
      </w:r>
      <w:proofErr w:type="spellStart"/>
      <w:r>
        <w:t>Fuguework</w:t>
      </w:r>
      <w:proofErr w:type="spellEnd"/>
      <w:r>
        <w:t>: psychosis (me post 35) Daily lists: BPD None: Depression</w:t>
      </w:r>
    </w:p>
    <w:p w14:paraId="4142B5C2" w14:textId="77777777" w:rsidR="00720E44" w:rsidRDefault="00720E44" w:rsidP="00720E44">
      <w:pPr>
        <w:pStyle w:val="metadata-p"/>
      </w:pPr>
      <w:r>
        <w:t>Oct 12, 2018 (take)</w:t>
      </w:r>
    </w:p>
    <w:p w14:paraId="3743A79F" w14:textId="082C090F" w:rsidR="00720E44" w:rsidRDefault="00720E44" w:rsidP="003A535B">
      <w:pPr>
        <w:pStyle w:val="tweet-p"/>
      </w:pPr>
      <w:r>
        <w:t>Don’t answer questions beginning with “it depends”. It’s tedious and annoying.</w:t>
      </w:r>
      <w:r w:rsidR="003A535B">
        <w:t xml:space="preserve"> </w:t>
      </w:r>
      <w:r>
        <w:t xml:space="preserve">Everybody </w:t>
      </w:r>
      <w:proofErr w:type="gramStart"/>
      <w:r>
        <w:t>know</w:t>
      </w:r>
      <w:proofErr w:type="gramEnd"/>
      <w:r>
        <w:t xml:space="preserve"> “it” always “depends”. If you have something useful to say, frame it as an if/then qualified answer. Like, “I can speak to 2 cases. If we’re talking </w:t>
      </w:r>
      <w:proofErr w:type="gramStart"/>
      <w:r>
        <w:t>X</w:t>
      </w:r>
      <w:proofErr w:type="gramEnd"/>
      <w:r>
        <w:t xml:space="preserve"> then...and if we’re talking Y...”</w:t>
      </w:r>
    </w:p>
    <w:p w14:paraId="398257ED" w14:textId="77777777" w:rsidR="00720E44" w:rsidRDefault="00720E44" w:rsidP="00720E44">
      <w:pPr>
        <w:pStyle w:val="metadata-p"/>
      </w:pPr>
      <w:r>
        <w:t>Oct 13, 2018 (advice)</w:t>
      </w:r>
    </w:p>
    <w:p w14:paraId="5873FEC8" w14:textId="0D474B25" w:rsidR="00720E44" w:rsidRDefault="00720E44" w:rsidP="003A535B">
      <w:pPr>
        <w:pStyle w:val="tweet-p"/>
      </w:pPr>
      <w:r>
        <w:lastRenderedPageBreak/>
        <w:t>Partisanship makes you stupid</w:t>
      </w:r>
      <w:r w:rsidR="003A535B">
        <w:t xml:space="preserve"> </w:t>
      </w:r>
      <w:r>
        <w:t>Centrism makes you clueless</w:t>
      </w:r>
      <w:r w:rsidR="003A535B">
        <w:t xml:space="preserve"> </w:t>
      </w:r>
      <w:r>
        <w:t>Retreat makes you depressed</w:t>
      </w:r>
      <w:r w:rsidR="003A535B">
        <w:t xml:space="preserve"> </w:t>
      </w:r>
      <w:r>
        <w:t>Privileged exit makes you angry</w:t>
      </w:r>
      <w:r w:rsidR="003A535B">
        <w:t xml:space="preserve"> </w:t>
      </w:r>
      <w:r>
        <w:t>Thoughtful and rigorous critical analysis makes you frustrated and incomprehensible</w:t>
      </w:r>
      <w:r w:rsidR="003A535B">
        <w:t xml:space="preserve"> </w:t>
      </w:r>
      <w:r>
        <w:t xml:space="preserve">And you are expected to choose </w:t>
      </w:r>
      <w:r>
        <w:rPr>
          <w:b/>
        </w:rPr>
        <w:t>wisely</w:t>
      </w:r>
      <w:r>
        <w:t xml:space="preserve"> among these options </w:t>
      </w:r>
      <w:r>
        <w:rPr>
          <w:rFonts w:ascii="Segoe UI Emoji" w:hAnsi="Segoe UI Emoji" w:cs="Segoe UI Emoji"/>
        </w:rPr>
        <w:t>🤣</w:t>
      </w:r>
    </w:p>
    <w:p w14:paraId="750216C5" w14:textId="77777777" w:rsidR="00720E44" w:rsidRDefault="00720E44" w:rsidP="00720E44">
      <w:pPr>
        <w:pStyle w:val="metadata-p"/>
      </w:pPr>
      <w:r>
        <w:t>Oct 19, 2018 (joke)</w:t>
      </w:r>
    </w:p>
    <w:p w14:paraId="6C3074C8" w14:textId="77777777" w:rsidR="00720E44" w:rsidRDefault="00720E44" w:rsidP="003A535B">
      <w:pPr>
        <w:pStyle w:val="tweet-p"/>
      </w:pPr>
      <w:r>
        <w:t>Problems expand to occupy the anxiety available</w:t>
      </w:r>
    </w:p>
    <w:p w14:paraId="19FD082E" w14:textId="77777777" w:rsidR="00720E44" w:rsidRDefault="00720E44" w:rsidP="00720E44">
      <w:pPr>
        <w:pStyle w:val="metadata-p"/>
      </w:pPr>
      <w:r>
        <w:t>Oct 21, 2018 (aphorism, joke)</w:t>
      </w:r>
    </w:p>
    <w:p w14:paraId="1B2F995D" w14:textId="77777777" w:rsidR="00720E44" w:rsidRDefault="00720E44" w:rsidP="003A535B">
      <w:pPr>
        <w:pStyle w:val="tweet-p"/>
      </w:pPr>
      <w:r>
        <w:t>The way the 1% run the economy and deploy political power leads me to conclude that they are all extreme climate believers who’ve concluded the apocalypse is nigh, cannot be averted, and it’s best to retreat to Helm’s Deep in New Zealand with 4 generations worth of durable assets</w:t>
      </w:r>
    </w:p>
    <w:p w14:paraId="0C1B57A9" w14:textId="77777777" w:rsidR="00720E44" w:rsidRDefault="00720E44" w:rsidP="00720E44">
      <w:pPr>
        <w:pStyle w:val="metadata-p"/>
      </w:pPr>
      <w:r>
        <w:t>Oct 21, 2018 (reflection, take)</w:t>
      </w:r>
    </w:p>
    <w:p w14:paraId="0FFE9DD4" w14:textId="3A828577" w:rsidR="00720E44" w:rsidRDefault="00720E44" w:rsidP="003A535B">
      <w:pPr>
        <w:pStyle w:val="tweet-p"/>
      </w:pPr>
      <w:r>
        <w:t>Something I’ve become aware of only recently: effective people have a bonus-action mentality, where they opportunistically do extra things not in plans.</w:t>
      </w:r>
      <w:r w:rsidR="003A535B">
        <w:t xml:space="preserve"> </w:t>
      </w:r>
      <w:r>
        <w:t xml:space="preserve">Sign of surplus energy, </w:t>
      </w:r>
      <w:proofErr w:type="spellStart"/>
      <w:r>
        <w:t>orientedness</w:t>
      </w:r>
      <w:proofErr w:type="spellEnd"/>
      <w:r>
        <w:t>, and nerve.</w:t>
      </w:r>
      <w:r w:rsidR="003A535B">
        <w:t xml:space="preserve"> </w:t>
      </w:r>
      <w:r>
        <w:t xml:space="preserve"> Drives up average return rate since bonus actions tend to have high margin.</w:t>
      </w:r>
    </w:p>
    <w:p w14:paraId="35F980AB" w14:textId="77777777" w:rsidR="00720E44" w:rsidRDefault="00720E44" w:rsidP="00720E44">
      <w:pPr>
        <w:pStyle w:val="metadata-p"/>
      </w:pPr>
      <w:r>
        <w:t>Oct 29, 2018 (reflection)</w:t>
      </w:r>
    </w:p>
    <w:p w14:paraId="3FC9F1DE" w14:textId="0AE8E391" w:rsidR="00720E44" w:rsidRDefault="00720E44" w:rsidP="003A535B">
      <w:pPr>
        <w:pStyle w:val="tweet-p"/>
      </w:pPr>
      <w:r>
        <w:t xml:space="preserve">Language is an underrated source of cognitive leverage. </w:t>
      </w:r>
      <w:r>
        <w:rPr>
          <w:rFonts w:ascii="Segoe UI Emoji" w:hAnsi="Segoe UI Emoji" w:cs="Segoe UI Emoji"/>
        </w:rPr>
        <w:t>🤔</w:t>
      </w:r>
      <w:r w:rsidR="003A535B">
        <w:t xml:space="preserve"> </w:t>
      </w:r>
      <w:r>
        <w:t xml:space="preserve">I’m at least 3x smarter in English than in Hindi, due to language characteristics alone, like bigger, more modern vocabulary, non-gendered nouns </w:t>
      </w:r>
      <w:proofErr w:type="spellStart"/>
      <w:r>
        <w:t>etc</w:t>
      </w:r>
      <w:proofErr w:type="spellEnd"/>
      <w:r>
        <w:t xml:space="preserve"> (net more like 5x since my Hindi is also relatively weaker)</w:t>
      </w:r>
    </w:p>
    <w:p w14:paraId="4150B202" w14:textId="77777777" w:rsidR="00720E44" w:rsidRDefault="00720E44" w:rsidP="00720E44">
      <w:pPr>
        <w:pStyle w:val="metadata-p"/>
      </w:pPr>
      <w:r>
        <w:t>Nov 2, 2018 (reflection)</w:t>
      </w:r>
    </w:p>
    <w:p w14:paraId="4FC9C0D4" w14:textId="17171D80" w:rsidR="00720E44" w:rsidRDefault="00720E44" w:rsidP="003A535B">
      <w:pPr>
        <w:pStyle w:val="tweet-p"/>
      </w:pPr>
      <w:r>
        <w:t>How to win:</w:t>
      </w:r>
      <w:r w:rsidR="003A535B">
        <w:t xml:space="preserve"> </w:t>
      </w:r>
      <w:r>
        <w:t>10%: inflict a string of losses on enemy</w:t>
      </w:r>
      <w:r w:rsidR="003A535B">
        <w:t xml:space="preserve"> </w:t>
      </w:r>
      <w:r>
        <w:t>90%: convince the enemy that the string of losses is the universe telling them they are losers</w:t>
      </w:r>
      <w:r w:rsidR="003A535B">
        <w:t xml:space="preserve"> </w:t>
      </w:r>
      <w:r>
        <w:t>An adversary can inflict losses on you by exploiting a temporary advantage, but only turn you into a loser with your cooperation</w:t>
      </w:r>
    </w:p>
    <w:p w14:paraId="09F77782" w14:textId="77777777" w:rsidR="00720E44" w:rsidRDefault="00720E44" w:rsidP="00720E44">
      <w:pPr>
        <w:pStyle w:val="metadata-p"/>
      </w:pPr>
      <w:r>
        <w:t>Nov 10, 2018 (advice)</w:t>
      </w:r>
    </w:p>
    <w:p w14:paraId="75B07EAE" w14:textId="08650BD8" w:rsidR="00720E44" w:rsidRDefault="00720E44" w:rsidP="003A535B">
      <w:pPr>
        <w:pStyle w:val="tweet-p"/>
      </w:pPr>
      <w:r>
        <w:t xml:space="preserve">These seem </w:t>
      </w:r>
      <w:proofErr w:type="gramStart"/>
      <w:r>
        <w:t>solid —-</w:t>
      </w:r>
      <w:proofErr w:type="gramEnd"/>
      <w:r>
        <w:t xml:space="preserve"> Ask vs guess culture Shame vs guilt culture Honor vs dignity culture High vs low context Otters vs possums Conflict</w:t>
      </w:r>
      <w:r w:rsidR="003A535B">
        <w:t xml:space="preserve"> </w:t>
      </w:r>
      <w:r>
        <w:t>vs mistake theory Tight vs loose culture Decoupler vs coupler Combat vs nurture Debate vs dialogue Wait vs interrupt</w:t>
      </w:r>
    </w:p>
    <w:p w14:paraId="0EF8CBDB" w14:textId="77777777" w:rsidR="00720E44" w:rsidRDefault="00720E44" w:rsidP="00720E44">
      <w:pPr>
        <w:pStyle w:val="metadata-p"/>
      </w:pPr>
      <w:r>
        <w:t>Nov 13, 2018 (reflection)</w:t>
      </w:r>
    </w:p>
    <w:p w14:paraId="79B140BC" w14:textId="77777777" w:rsidR="00720E44" w:rsidRDefault="00720E44" w:rsidP="003A535B">
      <w:pPr>
        <w:pStyle w:val="tweet-p"/>
      </w:pPr>
      <w:r>
        <w:lastRenderedPageBreak/>
        <w:t>Culture wars feel like nobody has enough of a clue about what’s going on to be a true Level Boss Villain. It’s mostly idiots scaring themselves in the dark while a bunch of grifters pick pockets of varying sizes and psychotic ideologues read epic false narratives into events</w:t>
      </w:r>
    </w:p>
    <w:p w14:paraId="200D64A2" w14:textId="77777777" w:rsidR="00720E44" w:rsidRDefault="00720E44" w:rsidP="00720E44">
      <w:pPr>
        <w:pStyle w:val="metadata-p"/>
      </w:pPr>
      <w:r>
        <w:t>Nov 15, 2018 (take)</w:t>
      </w:r>
    </w:p>
    <w:p w14:paraId="3CDA69E7" w14:textId="1398C26A" w:rsidR="00720E44" w:rsidRDefault="00720E44" w:rsidP="003A535B">
      <w:pPr>
        <w:pStyle w:val="tweet-p"/>
      </w:pPr>
      <w:r>
        <w:t xml:space="preserve">Going by manosphere tropes, I’m forced to conclude if Genghis Khan were around today, he’d be hawking vitamins, supplements, and an edutainment product </w:t>
      </w:r>
      <w:proofErr w:type="gramStart"/>
      <w:r>
        <w:t>with</w:t>
      </w:r>
      <w:r w:rsidR="003A535B">
        <w:t xml:space="preserve"> </w:t>
      </w:r>
      <w:r>
        <w:t xml:space="preserve"> “</w:t>
      </w:r>
      <w:proofErr w:type="gramEnd"/>
      <w:r>
        <w:t>Mastery” in the title. He’d also have a podcast and/or YouTube fitness video channel.</w:t>
      </w:r>
    </w:p>
    <w:p w14:paraId="221D8E99" w14:textId="77777777" w:rsidR="00720E44" w:rsidRDefault="00720E44" w:rsidP="00720E44">
      <w:pPr>
        <w:pStyle w:val="metadata-p"/>
      </w:pPr>
      <w:r>
        <w:t>Nov 15, 2018 (joke)</w:t>
      </w:r>
    </w:p>
    <w:p w14:paraId="62F44897" w14:textId="52347398" w:rsidR="00720E44" w:rsidRDefault="00720E44" w:rsidP="003A535B">
      <w:pPr>
        <w:pStyle w:val="tweet-p"/>
      </w:pPr>
      <w:r>
        <w:t>"Decorum", "civility", and "rudeness" norms are just PC cultures that spare the sensitivities of the powerful.</w:t>
      </w:r>
      <w:r w:rsidR="003A535B">
        <w:t xml:space="preserve"> </w:t>
      </w:r>
      <w:r>
        <w:t xml:space="preserve"> Most institutions are safe spaces for the powerful, kept free of triggers and microaggressions for local top dogs.</w:t>
      </w:r>
      <w:r w:rsidR="003A535B">
        <w:t xml:space="preserve"> </w:t>
      </w:r>
      <w:r>
        <w:t xml:space="preserve"> This is the essential hypocrisy of anti-</w:t>
      </w:r>
      <w:proofErr w:type="spellStart"/>
      <w:r>
        <w:t>PCness</w:t>
      </w:r>
      <w:proofErr w:type="spellEnd"/>
      <w:r>
        <w:t>.</w:t>
      </w:r>
    </w:p>
    <w:p w14:paraId="5091ADDC" w14:textId="77777777" w:rsidR="00720E44" w:rsidRDefault="00720E44" w:rsidP="00720E44">
      <w:pPr>
        <w:pStyle w:val="metadata-p"/>
      </w:pPr>
      <w:r>
        <w:t>Nov 16, 2018 (reflection, take)</w:t>
      </w:r>
    </w:p>
    <w:p w14:paraId="7FC7A510" w14:textId="77777777" w:rsidR="00720E44" w:rsidRDefault="00720E44" w:rsidP="003A535B">
      <w:pPr>
        <w:pStyle w:val="tweet-p"/>
      </w:pPr>
      <w:r>
        <w:t>Excellence is really a sign of weakness: you don’t have the strength to endure the exhausting unproductivity of mediocrity for long. So you go off and try to do great, perfect things, and cause trouble for the rest of us.</w:t>
      </w:r>
    </w:p>
    <w:p w14:paraId="29145658" w14:textId="77777777" w:rsidR="00720E44" w:rsidRDefault="00720E44" w:rsidP="00720E44">
      <w:pPr>
        <w:pStyle w:val="metadata-p"/>
      </w:pPr>
      <w:r>
        <w:t>Nov 20, 2018 (reflection, joke)</w:t>
      </w:r>
    </w:p>
    <w:p w14:paraId="0C412771" w14:textId="54A7FA57" w:rsidR="00720E44" w:rsidRDefault="00720E44" w:rsidP="003A535B">
      <w:pPr>
        <w:pStyle w:val="tweet-p"/>
      </w:pPr>
      <w:r>
        <w:t>You become capable of evil when you discover one other person whom you consider both weaker than you, and morally inferior to you. Someone you feel you can righteously hurt without feeling guilt.</w:t>
      </w:r>
      <w:r w:rsidR="003A535B">
        <w:t xml:space="preserve"> </w:t>
      </w:r>
      <w:r>
        <w:t xml:space="preserve"> Innocence ends the moment you think you’ve met someone you can judge and punish.</w:t>
      </w:r>
    </w:p>
    <w:p w14:paraId="3A92D9BE" w14:textId="77777777" w:rsidR="00720E44" w:rsidRDefault="00720E44" w:rsidP="00720E44">
      <w:pPr>
        <w:pStyle w:val="metadata-p"/>
      </w:pPr>
      <w:r>
        <w:t>Nov 21, 2018 (advice, reflection)</w:t>
      </w:r>
    </w:p>
    <w:p w14:paraId="2EB810A3" w14:textId="77777777" w:rsidR="00720E44" w:rsidRDefault="00720E44" w:rsidP="003A535B">
      <w:pPr>
        <w:pStyle w:val="tweet-p"/>
      </w:pPr>
      <w:r>
        <w:t>Easily the least compassionate people I’ve ever met are those who’ve broken out of bad circumstances by individual effort. The depth of their contempt and hatred towards those still stuck in prisons they’ve broken out of is astounding. Exit guilt or something.</w:t>
      </w:r>
    </w:p>
    <w:p w14:paraId="6663030C" w14:textId="77777777" w:rsidR="00720E44" w:rsidRDefault="00720E44" w:rsidP="00720E44">
      <w:pPr>
        <w:pStyle w:val="metadata-p"/>
      </w:pPr>
      <w:r>
        <w:t>Nov 21, 2018 (reflection)</w:t>
      </w:r>
    </w:p>
    <w:p w14:paraId="7F78C849" w14:textId="77777777" w:rsidR="00720E44" w:rsidRDefault="00720E44" w:rsidP="003A535B">
      <w:pPr>
        <w:pStyle w:val="tweet-p"/>
      </w:pPr>
      <w:r>
        <w:t>You should make decisions when you are 70% certain. I have a whole backlog of 69.9% certain decisions queued up.</w:t>
      </w:r>
    </w:p>
    <w:p w14:paraId="57A88C0F" w14:textId="77777777" w:rsidR="00720E44" w:rsidRDefault="00720E44" w:rsidP="00720E44">
      <w:pPr>
        <w:pStyle w:val="metadata-p"/>
      </w:pPr>
      <w:r>
        <w:t>Dec 1, 2018 (advice, joke)</w:t>
      </w:r>
    </w:p>
    <w:p w14:paraId="7811F8E2" w14:textId="77777777" w:rsidR="00720E44" w:rsidRDefault="00720E44" w:rsidP="003A535B">
      <w:pPr>
        <w:pStyle w:val="tweet-p"/>
      </w:pPr>
      <w:r>
        <w:t>Few things are more depressing than updating a CV. It's a case of seeing yourself like a state.</w:t>
      </w:r>
    </w:p>
    <w:p w14:paraId="6485E358" w14:textId="77777777" w:rsidR="00720E44" w:rsidRDefault="00720E44" w:rsidP="00720E44">
      <w:pPr>
        <w:pStyle w:val="metadata-p"/>
      </w:pPr>
      <w:r>
        <w:t>Dec 7, 2018 (reflection, joke)</w:t>
      </w:r>
    </w:p>
    <w:p w14:paraId="7F6FA0E0" w14:textId="77777777" w:rsidR="00720E44" w:rsidRDefault="00720E44" w:rsidP="003A535B">
      <w:pPr>
        <w:pStyle w:val="tweet-p"/>
      </w:pPr>
      <w:r>
        <w:t>You are the sum of all the lessons you refuse to learn.</w:t>
      </w:r>
    </w:p>
    <w:p w14:paraId="787B9F84" w14:textId="77777777" w:rsidR="00720E44" w:rsidRDefault="00720E44" w:rsidP="00720E44">
      <w:pPr>
        <w:pStyle w:val="metadata-p"/>
      </w:pPr>
      <w:r>
        <w:t>Dec 9, 2018 (aphorism, joke)</w:t>
      </w:r>
    </w:p>
    <w:p w14:paraId="39A38BC1" w14:textId="77777777" w:rsidR="00720E44" w:rsidRDefault="00720E44" w:rsidP="003A535B">
      <w:pPr>
        <w:pStyle w:val="tweet-p"/>
      </w:pPr>
      <w:r>
        <w:lastRenderedPageBreak/>
        <w:t>Pyramids are broader at the bottom. Punching down involves making choices in a target-rich environment. How you punch down always reveals more about you than who you choose to punch. Your insecurities are revealed.</w:t>
      </w:r>
    </w:p>
    <w:p w14:paraId="52354E3E" w14:textId="77777777" w:rsidR="00720E44" w:rsidRDefault="00720E44" w:rsidP="00720E44">
      <w:pPr>
        <w:pStyle w:val="metadata-p"/>
      </w:pPr>
      <w:r>
        <w:t>Dec 10, 2018 (reflection)</w:t>
      </w:r>
    </w:p>
    <w:p w14:paraId="62078646" w14:textId="77777777" w:rsidR="00720E44" w:rsidRDefault="00720E44" w:rsidP="003A535B">
      <w:pPr>
        <w:pStyle w:val="tweet-p"/>
      </w:pPr>
      <w:r>
        <w:t>Principle of plausible deniability: Don’t measure what you don’t want to manage.</w:t>
      </w:r>
    </w:p>
    <w:p w14:paraId="55B71EE5" w14:textId="77777777" w:rsidR="00720E44" w:rsidRDefault="00720E44" w:rsidP="00720E44">
      <w:pPr>
        <w:pStyle w:val="metadata-p"/>
      </w:pPr>
      <w:r>
        <w:t>Dec 11, 2018 (aphorism)</w:t>
      </w:r>
    </w:p>
    <w:p w14:paraId="6D290D82" w14:textId="77777777" w:rsidR="00720E44" w:rsidRDefault="00720E44" w:rsidP="003A535B">
      <w:pPr>
        <w:pStyle w:val="tweet-p"/>
      </w:pPr>
      <w:r>
        <w:t>You have no obligation to be useful or interesting to the world.</w:t>
      </w:r>
    </w:p>
    <w:p w14:paraId="5AF817A8" w14:textId="77777777" w:rsidR="00720E44" w:rsidRDefault="00720E44" w:rsidP="00720E44">
      <w:pPr>
        <w:pStyle w:val="metadata-p"/>
      </w:pPr>
      <w:r>
        <w:t>Dec 15, 2018 (aphorism)</w:t>
      </w:r>
    </w:p>
    <w:p w14:paraId="7AB0635E" w14:textId="430E2526" w:rsidR="00720E44" w:rsidRDefault="00720E44" w:rsidP="003A535B">
      <w:pPr>
        <w:pStyle w:val="tweet-p"/>
      </w:pPr>
      <w:r>
        <w:t>In general, when people consistently get mad at you, there are 3 possible explanations</w:t>
      </w:r>
      <w:r w:rsidR="003A535B">
        <w:t xml:space="preserve"> </w:t>
      </w:r>
      <w:r>
        <w:t xml:space="preserve">1. You're a superior </w:t>
      </w:r>
      <w:proofErr w:type="spellStart"/>
      <w:r>
        <w:t>Straussian</w:t>
      </w:r>
      <w:proofErr w:type="spellEnd"/>
      <w:r>
        <w:t xml:space="preserve"> being upsetting lesser minds</w:t>
      </w:r>
      <w:r w:rsidR="003A535B">
        <w:t xml:space="preserve"> </w:t>
      </w:r>
      <w:r>
        <w:t>2. You're a bold, taboo-shattering thinker</w:t>
      </w:r>
      <w:r w:rsidR="003A535B">
        <w:t xml:space="preserve"> </w:t>
      </w:r>
      <w:r>
        <w:t>3. You're actually missing something important</w:t>
      </w:r>
      <w:r w:rsidR="003A535B">
        <w:t xml:space="preserve"> </w:t>
      </w:r>
      <w:r>
        <w:t>Don't be too quick to diagnose</w:t>
      </w:r>
    </w:p>
    <w:p w14:paraId="5BE0F718" w14:textId="77777777" w:rsidR="00720E44" w:rsidRDefault="00720E44" w:rsidP="00720E44">
      <w:pPr>
        <w:pStyle w:val="metadata-p"/>
      </w:pPr>
      <w:r>
        <w:t>Dec 18, 2018 (reflection, advice)</w:t>
      </w:r>
    </w:p>
    <w:p w14:paraId="60744DED" w14:textId="77777777" w:rsidR="00720E44" w:rsidRDefault="00720E44" w:rsidP="003A535B">
      <w:pPr>
        <w:pStyle w:val="tweet-p"/>
      </w:pPr>
      <w:r>
        <w:t>There's a sort of Dark Tetrad of topics: social identity, intelligence, religion, and genetics-and-culture. People who only ever talk about those 4 things... I tend to run from them. For mental health, those topics should not consume &gt;20% of your intellectual bandwidth.</w:t>
      </w:r>
    </w:p>
    <w:p w14:paraId="68DE60C0" w14:textId="77777777" w:rsidR="00720E44" w:rsidRDefault="00720E44" w:rsidP="00720E44">
      <w:pPr>
        <w:pStyle w:val="metadata-p"/>
      </w:pPr>
      <w:r>
        <w:t>Dec 18, 2018 (take, reflection)</w:t>
      </w:r>
    </w:p>
    <w:p w14:paraId="363295EB" w14:textId="0272FF5C" w:rsidR="00720E44" w:rsidRDefault="00720E44" w:rsidP="003A535B">
      <w:pPr>
        <w:pStyle w:val="tweet-p"/>
      </w:pPr>
      <w:r>
        <w:t xml:space="preserve">You know how on a plane sometimes there’s a cool sight that you can </w:t>
      </w:r>
      <w:r>
        <w:rPr>
          <w:b/>
        </w:rPr>
        <w:t>just</w:t>
      </w:r>
      <w:r>
        <w:t xml:space="preserve"> glimpse if you press face awkwardly against window, but you don’t get a good look because angle is wrong? And sometimes</w:t>
      </w:r>
      <w:r w:rsidR="003A535B">
        <w:t xml:space="preserve"> </w:t>
      </w:r>
      <w:r>
        <w:t>plane banks and you get lucky?</w:t>
      </w:r>
      <w:r w:rsidR="003A535B">
        <w:t xml:space="preserve"> </w:t>
      </w:r>
      <w:r>
        <w:t xml:space="preserve"> That’s what chasing down a good idea feels like.</w:t>
      </w:r>
    </w:p>
    <w:p w14:paraId="4DAE2EFD" w14:textId="77777777" w:rsidR="00720E44" w:rsidRDefault="00720E44" w:rsidP="00720E44">
      <w:pPr>
        <w:pStyle w:val="metadata-p"/>
      </w:pPr>
      <w:r>
        <w:t>Dec 23, 2018 (advice)</w:t>
      </w:r>
    </w:p>
    <w:p w14:paraId="2E4D78DA" w14:textId="77777777" w:rsidR="00720E44" w:rsidRDefault="00720E44" w:rsidP="00060EDB">
      <w:pPr>
        <w:pStyle w:val="Heading2"/>
      </w:pPr>
      <w:r>
        <w:t>2019</w:t>
      </w:r>
    </w:p>
    <w:p w14:paraId="6D220DF9" w14:textId="77777777" w:rsidR="00720E44" w:rsidRDefault="00720E44" w:rsidP="003A535B">
      <w:pPr>
        <w:pStyle w:val="tweet-p"/>
      </w:pPr>
      <w:r>
        <w:t>When you're used to pursuing excellence, mediocrity feels like freedom</w:t>
      </w:r>
    </w:p>
    <w:p w14:paraId="4E7EEDEF" w14:textId="77777777" w:rsidR="00720E44" w:rsidRDefault="00720E44" w:rsidP="00720E44">
      <w:pPr>
        <w:pStyle w:val="metadata-p"/>
      </w:pPr>
      <w:r>
        <w:t>Jan 1, 2019 (joke, aphorism)</w:t>
      </w:r>
    </w:p>
    <w:p w14:paraId="767AD9FD" w14:textId="60BC719E" w:rsidR="00720E44" w:rsidRDefault="00720E44" w:rsidP="003A535B">
      <w:pPr>
        <w:pStyle w:val="tweet-p"/>
      </w:pPr>
      <w:r>
        <w:t>The amount of mediocrity in the world can be measured by the extent of the failure to keep resolutions</w:t>
      </w:r>
      <w:r w:rsidR="003A535B">
        <w:t xml:space="preserve"> </w:t>
      </w:r>
      <w:r>
        <w:t>Excellent people stick to resolutions. Crappy people never make them in the first place.</w:t>
      </w:r>
      <w:r w:rsidR="003A535B">
        <w:t xml:space="preserve"> </w:t>
      </w:r>
      <w:r>
        <w:t xml:space="preserve"> We mediocre people make them and then give up easily at the first sign of difficulty.</w:t>
      </w:r>
    </w:p>
    <w:p w14:paraId="6209BBE4" w14:textId="77777777" w:rsidR="00720E44" w:rsidRDefault="00720E44" w:rsidP="00720E44">
      <w:pPr>
        <w:pStyle w:val="metadata-p"/>
      </w:pPr>
      <w:r>
        <w:t>Jan 6, 2019 (joke)</w:t>
      </w:r>
    </w:p>
    <w:p w14:paraId="2A79F2C5" w14:textId="77777777" w:rsidR="00720E44" w:rsidRDefault="00720E44" w:rsidP="003A535B">
      <w:pPr>
        <w:pStyle w:val="tweet-p"/>
      </w:pPr>
      <w:r>
        <w:lastRenderedPageBreak/>
        <w:t>Wealth is not zero-sum, but power is. If somebody says they want to empower, ignore what they’re offering to give you. Focus on what they’re offering to give up.</w:t>
      </w:r>
    </w:p>
    <w:p w14:paraId="23633A59" w14:textId="77777777" w:rsidR="00720E44" w:rsidRDefault="00720E44" w:rsidP="00720E44">
      <w:pPr>
        <w:pStyle w:val="metadata-p"/>
      </w:pPr>
      <w:r>
        <w:t>Jan 10, 2019 (advice, reflection)</w:t>
      </w:r>
    </w:p>
    <w:p w14:paraId="30C22673" w14:textId="77777777" w:rsidR="00720E44" w:rsidRDefault="00720E44" w:rsidP="003A535B">
      <w:pPr>
        <w:pStyle w:val="tweet-p"/>
      </w:pPr>
      <w:r>
        <w:t>Viral outcomes no longer motivate me at any level from tweet to blog to book. A spike is a very dull kind of attention profile. I like other kinds better now. The steady burn, the cyclic endemic meme, the incepted word, the compounding secret language, the long-running gag....</w:t>
      </w:r>
    </w:p>
    <w:p w14:paraId="2349D382" w14:textId="77777777" w:rsidR="00720E44" w:rsidRDefault="00720E44" w:rsidP="00720E44">
      <w:pPr>
        <w:pStyle w:val="metadata-p"/>
      </w:pPr>
      <w:r>
        <w:t>Jan 20, 2019 (reflection)</w:t>
      </w:r>
    </w:p>
    <w:p w14:paraId="6243F1E0" w14:textId="49F129DA" w:rsidR="00720E44" w:rsidRDefault="00720E44" w:rsidP="003A535B">
      <w:pPr>
        <w:pStyle w:val="tweet-p"/>
      </w:pPr>
      <w:r>
        <w:t>There’s really only 4 ways to connect with someone of a culture/ideology you hate at an intellectual level (none guaranteed):</w:t>
      </w:r>
      <w:r w:rsidR="003A535B">
        <w:t xml:space="preserve"> </w:t>
      </w:r>
      <w:r>
        <w:t>1. Develop a taste for their food 2. Develop a taste for their music/cultural output 3. Weather a mortal crisis with them 4. Sleep with them</w:t>
      </w:r>
    </w:p>
    <w:p w14:paraId="63A2FB6F" w14:textId="77777777" w:rsidR="00720E44" w:rsidRDefault="00720E44" w:rsidP="00720E44">
      <w:pPr>
        <w:pStyle w:val="metadata-p"/>
      </w:pPr>
      <w:r>
        <w:t>Jan 23, 2019 (reflection)</w:t>
      </w:r>
    </w:p>
    <w:p w14:paraId="7E94C216" w14:textId="695DF3EA" w:rsidR="00720E44" w:rsidRDefault="00720E44" w:rsidP="003A535B">
      <w:pPr>
        <w:pStyle w:val="tweet-p"/>
      </w:pPr>
      <w:r>
        <w:t>Eff it, Yolo, I’m not waiting to see how Gen Z actually shapes up to tag them. Where’s the fun in data-driven hindsight. I’m calling it early based on early markers and portents</w:t>
      </w:r>
      <w:r w:rsidR="003A535B">
        <w:t xml:space="preserve"> </w:t>
      </w:r>
      <w:r>
        <w:t xml:space="preserve">If Millennials are Premium Mediocre... Gen Z is </w:t>
      </w:r>
      <w:proofErr w:type="spellStart"/>
      <w:r>
        <w:t>gonna</w:t>
      </w:r>
      <w:proofErr w:type="spellEnd"/>
      <w:r>
        <w:t xml:space="preserve"> be Domestic Cozy</w:t>
      </w:r>
      <w:r w:rsidR="003A535B">
        <w:t xml:space="preserve"> </w:t>
      </w:r>
      <w:r>
        <w:t>Yeah you heard it here first</w:t>
      </w:r>
    </w:p>
    <w:p w14:paraId="2BE6D45C" w14:textId="77777777" w:rsidR="00720E44" w:rsidRDefault="00720E44" w:rsidP="00720E44">
      <w:pPr>
        <w:pStyle w:val="metadata-p"/>
      </w:pPr>
      <w:r>
        <w:t>Feb 6, 2019 (take)</w:t>
      </w:r>
    </w:p>
    <w:p w14:paraId="516D8564" w14:textId="77777777" w:rsidR="00720E44" w:rsidRDefault="00720E44" w:rsidP="003A535B">
      <w:pPr>
        <w:pStyle w:val="tweet-p"/>
      </w:pPr>
      <w:r>
        <w:t>Do you want to be part of the problem or part of the other problem?</w:t>
      </w:r>
    </w:p>
    <w:p w14:paraId="71A34177" w14:textId="77777777" w:rsidR="00720E44" w:rsidRDefault="00720E44" w:rsidP="00720E44">
      <w:pPr>
        <w:pStyle w:val="metadata-p"/>
      </w:pPr>
      <w:r>
        <w:t>Feb 12, 2019 (joke)</w:t>
      </w:r>
    </w:p>
    <w:p w14:paraId="1F1360E7" w14:textId="004A97AB" w:rsidR="00720E44" w:rsidRDefault="00720E44" w:rsidP="003A535B">
      <w:pPr>
        <w:pStyle w:val="tweet-p"/>
      </w:pPr>
      <w:r>
        <w:t>The annoying thing about</w:t>
      </w:r>
      <w:r w:rsidR="003A535B">
        <w:t xml:space="preserve"> </w:t>
      </w:r>
      <w:r>
        <w:t xml:space="preserve">computing is that every damn thing has to be </w:t>
      </w:r>
      <w:proofErr w:type="gramStart"/>
      <w:r>
        <w:t>live</w:t>
      </w:r>
      <w:proofErr w:type="gramEnd"/>
      <w:r>
        <w:t xml:space="preserve"> in an environment of scale. It's </w:t>
      </w:r>
      <w:proofErr w:type="gramStart"/>
      <w:r>
        <w:t>like</w:t>
      </w:r>
      <w:proofErr w:type="gramEnd"/>
      <w:r>
        <w:t xml:space="preserve"> if there were only 2 scales of cooking: cooking a meal for your family at home, and cooking for the entire planet. No intermediate scales of intermediate difficulty.</w:t>
      </w:r>
    </w:p>
    <w:p w14:paraId="45793C55" w14:textId="77777777" w:rsidR="00720E44" w:rsidRDefault="00720E44" w:rsidP="00720E44">
      <w:pPr>
        <w:pStyle w:val="metadata-p"/>
      </w:pPr>
      <w:r>
        <w:t>Feb 15, 2019 (reflection)</w:t>
      </w:r>
    </w:p>
    <w:p w14:paraId="570C6E7B" w14:textId="77777777" w:rsidR="00720E44" w:rsidRDefault="00720E44" w:rsidP="003A535B">
      <w:pPr>
        <w:pStyle w:val="tweet-p"/>
      </w:pPr>
      <w:r>
        <w:t xml:space="preserve">I've often had an idle </w:t>
      </w:r>
      <w:proofErr w:type="gramStart"/>
      <w:r>
        <w:t>thought</w:t>
      </w:r>
      <w:proofErr w:type="gramEnd"/>
      <w:r>
        <w:t xml:space="preserve"> of creating a "technology appreciation" course like art history. It's amazing how oblivious people are to the world they live in. Even when things like factory tours are open to the public, usually normies only want to go if it's a chocolate factory</w:t>
      </w:r>
    </w:p>
    <w:p w14:paraId="12F74A37" w14:textId="77777777" w:rsidR="00720E44" w:rsidRDefault="00720E44" w:rsidP="00720E44">
      <w:pPr>
        <w:pStyle w:val="metadata-p"/>
      </w:pPr>
      <w:r>
        <w:t>Feb 28, 2019 (reflection, idea)</w:t>
      </w:r>
    </w:p>
    <w:p w14:paraId="33E6D82E" w14:textId="77777777" w:rsidR="00720E44" w:rsidRDefault="00720E44" w:rsidP="003A535B">
      <w:pPr>
        <w:pStyle w:val="tweet-p"/>
      </w:pPr>
      <w:r>
        <w:t>A sufficiently mysterious bug is indistinguishable from magic</w:t>
      </w:r>
    </w:p>
    <w:p w14:paraId="3A001907" w14:textId="77777777" w:rsidR="00720E44" w:rsidRDefault="00720E44" w:rsidP="00720E44">
      <w:pPr>
        <w:pStyle w:val="metadata-p"/>
      </w:pPr>
      <w:r>
        <w:t>Feb 28, 2019 (joke, aphorism)</w:t>
      </w:r>
    </w:p>
    <w:p w14:paraId="30CD03DA" w14:textId="77777777" w:rsidR="00720E44" w:rsidRDefault="00720E44" w:rsidP="003A535B">
      <w:pPr>
        <w:pStyle w:val="tweet-p"/>
      </w:pPr>
      <w:r>
        <w:t>Effective selling of intellectual output rests almost entirely on your ability to be sincerely impressed by your own thoughts.</w:t>
      </w:r>
    </w:p>
    <w:p w14:paraId="441981A9" w14:textId="77777777" w:rsidR="00720E44" w:rsidRDefault="00720E44" w:rsidP="00720E44">
      <w:pPr>
        <w:pStyle w:val="metadata-p"/>
      </w:pPr>
      <w:r>
        <w:t>Mar 2, 2019 (reflection)</w:t>
      </w:r>
    </w:p>
    <w:p w14:paraId="21900477" w14:textId="77777777" w:rsidR="00720E44" w:rsidRDefault="00720E44" w:rsidP="003A535B">
      <w:pPr>
        <w:pStyle w:val="tweet-p"/>
      </w:pPr>
      <w:r>
        <w:lastRenderedPageBreak/>
        <w:t>The secret to a meaningful life: Your top interest should be useless, even to yourself, but not a mere hobby or below-marketable-quality amateur skill. Your life McGuffin. Anything “useful” is measured by its ends. The useless thing at the end of all is the measure of everything.</w:t>
      </w:r>
    </w:p>
    <w:p w14:paraId="2D081B6E" w14:textId="77777777" w:rsidR="00720E44" w:rsidRDefault="00720E44" w:rsidP="00720E44">
      <w:pPr>
        <w:pStyle w:val="metadata-p"/>
      </w:pPr>
      <w:r>
        <w:t>Mar 14, 2019 (reflection, advice)</w:t>
      </w:r>
    </w:p>
    <w:p w14:paraId="2B110867" w14:textId="31DCF75A" w:rsidR="00720E44" w:rsidRDefault="00720E44" w:rsidP="003A535B">
      <w:pPr>
        <w:pStyle w:val="tweet-p"/>
      </w:pPr>
      <w:r>
        <w:t xml:space="preserve">When you don’t understand </w:t>
      </w:r>
      <w:proofErr w:type="gramStart"/>
      <w:r>
        <w:t>algorithms</w:t>
      </w:r>
      <w:proofErr w:type="gramEnd"/>
      <w:r>
        <w:t xml:space="preserve"> they scare you because they seem soulless</w:t>
      </w:r>
      <w:r w:rsidR="003A535B">
        <w:t xml:space="preserve"> </w:t>
      </w:r>
      <w:r>
        <w:t xml:space="preserve">When you do understand </w:t>
      </w:r>
      <w:proofErr w:type="gramStart"/>
      <w:r>
        <w:t>them</w:t>
      </w:r>
      <w:proofErr w:type="gramEnd"/>
      <w:r>
        <w:t xml:space="preserve"> they scare you because they hold up a mirror to </w:t>
      </w:r>
      <w:r>
        <w:rPr>
          <w:b/>
        </w:rPr>
        <w:t>your</w:t>
      </w:r>
      <w:r>
        <w:t xml:space="preserve"> soullessness.</w:t>
      </w:r>
      <w:r w:rsidR="003A535B">
        <w:t xml:space="preserve"> </w:t>
      </w:r>
      <w:r>
        <w:t>“Ah shit, I’m just a branch-and-bound with pretensions to poetic grace”</w:t>
      </w:r>
    </w:p>
    <w:p w14:paraId="477C2F29" w14:textId="77777777" w:rsidR="00720E44" w:rsidRDefault="00720E44" w:rsidP="00720E44">
      <w:pPr>
        <w:pStyle w:val="metadata-p"/>
      </w:pPr>
      <w:r>
        <w:t>Apr 1, 2019 (reflection)</w:t>
      </w:r>
    </w:p>
    <w:p w14:paraId="022A0646" w14:textId="77777777" w:rsidR="00720E44" w:rsidRDefault="00720E44" w:rsidP="003A535B">
      <w:pPr>
        <w:pStyle w:val="tweet-p"/>
      </w:pPr>
      <w:r>
        <w:t>I respect some books too much to actually read them</w:t>
      </w:r>
    </w:p>
    <w:p w14:paraId="213F5EC2" w14:textId="77777777" w:rsidR="00720E44" w:rsidRDefault="00720E44" w:rsidP="00720E44">
      <w:pPr>
        <w:pStyle w:val="metadata-p"/>
      </w:pPr>
      <w:r>
        <w:t>Apr 2, 2019 (joke)</w:t>
      </w:r>
    </w:p>
    <w:p w14:paraId="1722FC38" w14:textId="77777777" w:rsidR="00720E44" w:rsidRDefault="00720E44" w:rsidP="003A535B">
      <w:pPr>
        <w:pStyle w:val="tweet-p"/>
      </w:pPr>
      <w:r>
        <w:t>Resumes and job descriptions at their worst are both painstakingly crafted but highly ineffective clickbait designed to miscast not-even-wrong candidates into not-even-real-job roles, leading to a period of entropic loss in the economy.</w:t>
      </w:r>
    </w:p>
    <w:p w14:paraId="34329C41" w14:textId="77777777" w:rsidR="00720E44" w:rsidRDefault="00720E44" w:rsidP="00720E44">
      <w:pPr>
        <w:pStyle w:val="metadata-p"/>
      </w:pPr>
      <w:r>
        <w:t>Apr 5, 2019 (take)</w:t>
      </w:r>
    </w:p>
    <w:p w14:paraId="14A12E07" w14:textId="68FB76FB" w:rsidR="00720E44" w:rsidRDefault="00720E44" w:rsidP="003A535B">
      <w:pPr>
        <w:pStyle w:val="tweet-p"/>
      </w:pPr>
      <w:r>
        <w:t>Epistemic obesity: believing too many things relative to the quantity of reality encountered</w:t>
      </w:r>
      <w:r w:rsidR="003A535B">
        <w:t xml:space="preserve"> </w:t>
      </w:r>
      <w:r>
        <w:t>Epistemic anorexia: believing too few things to sustain a life</w:t>
      </w:r>
      <w:r w:rsidR="003A535B">
        <w:t xml:space="preserve"> </w:t>
      </w:r>
      <w:r>
        <w:t xml:space="preserve">Epistemic </w:t>
      </w:r>
      <w:proofErr w:type="spellStart"/>
      <w:r>
        <w:t>bullimia</w:t>
      </w:r>
      <w:proofErr w:type="spellEnd"/>
      <w:r>
        <w:t xml:space="preserve">: Repeatedly believing too much, then rejecting it all in a fit of disillusionment till the next </w:t>
      </w:r>
      <w:proofErr w:type="spellStart"/>
      <w:r>
        <w:t>bunge</w:t>
      </w:r>
      <w:proofErr w:type="spellEnd"/>
    </w:p>
    <w:p w14:paraId="066F6FCE" w14:textId="77777777" w:rsidR="00720E44" w:rsidRDefault="00720E44" w:rsidP="00720E44">
      <w:pPr>
        <w:pStyle w:val="metadata-p"/>
      </w:pPr>
      <w:r>
        <w:t>Apr 7, 2019 (reflection)</w:t>
      </w:r>
    </w:p>
    <w:p w14:paraId="7C20DA38" w14:textId="77777777" w:rsidR="00720E44" w:rsidRDefault="00720E44" w:rsidP="003A535B">
      <w:pPr>
        <w:pStyle w:val="tweet-p"/>
      </w:pPr>
      <w:r>
        <w:t>I have a soft spot for people who casually wander back and forth across the line of crackpottery like they have dual citizenship on the two sides of it</w:t>
      </w:r>
    </w:p>
    <w:p w14:paraId="136092E1" w14:textId="77777777" w:rsidR="00720E44" w:rsidRDefault="00720E44" w:rsidP="00720E44">
      <w:pPr>
        <w:pStyle w:val="metadata-p"/>
      </w:pPr>
      <w:r>
        <w:t>Apr 19, 2019 (take)</w:t>
      </w:r>
    </w:p>
    <w:p w14:paraId="7AEF7104" w14:textId="77777777" w:rsidR="00720E44" w:rsidRDefault="00720E44" w:rsidP="003A535B">
      <w:pPr>
        <w:pStyle w:val="tweet-p"/>
      </w:pPr>
      <w:r>
        <w:t>The belief that’s there can only be one stable “reality-based” consensus reality is our century’s “heavier than air flight is impossible.”</w:t>
      </w:r>
    </w:p>
    <w:p w14:paraId="4ECF97E5" w14:textId="77777777" w:rsidR="00720E44" w:rsidRDefault="00720E44" w:rsidP="00720E44">
      <w:pPr>
        <w:pStyle w:val="metadata-p"/>
      </w:pPr>
      <w:r>
        <w:t>Apr 19, 2019 (take, reflection)</w:t>
      </w:r>
    </w:p>
    <w:p w14:paraId="0D030655" w14:textId="586C13FF" w:rsidR="00720E44" w:rsidRDefault="00720E44" w:rsidP="003A535B">
      <w:pPr>
        <w:pStyle w:val="tweet-p"/>
      </w:pPr>
      <w:r>
        <w:t>Which word should we misuse and abuse next week?</w:t>
      </w:r>
      <w:r w:rsidR="003A535B">
        <w:t xml:space="preserve"> </w:t>
      </w:r>
      <w:r>
        <w:t>I feel like roughing up “liminal” a bit.</w:t>
      </w:r>
      <w:r w:rsidR="003A535B">
        <w:t xml:space="preserve"> </w:t>
      </w:r>
      <w:proofErr w:type="gramStart"/>
      <w:r>
        <w:t>Just</w:t>
      </w:r>
      <w:proofErr w:type="gramEnd"/>
      <w:r>
        <w:t xml:space="preserve"> ate a liminal cheese and potato puff.</w:t>
      </w:r>
    </w:p>
    <w:p w14:paraId="4816B210" w14:textId="77777777" w:rsidR="00720E44" w:rsidRDefault="00720E44" w:rsidP="00720E44">
      <w:pPr>
        <w:pStyle w:val="metadata-p"/>
      </w:pPr>
      <w:r>
        <w:t>Apr 21, 2019 (joke)</w:t>
      </w:r>
    </w:p>
    <w:p w14:paraId="29B9D8B8" w14:textId="77777777" w:rsidR="00720E44" w:rsidRDefault="00720E44" w:rsidP="003A535B">
      <w:pPr>
        <w:pStyle w:val="tweet-p"/>
      </w:pPr>
      <w:r>
        <w:t xml:space="preserve">I’m genuinely impressed by people who find a limited but evergreen schtick that works, hit a lucrative cruising altitude with it, and then stick with it for decades. It’s like they’ve found their inner Vanna White. I’d like that. Seems </w:t>
      </w:r>
      <w:proofErr w:type="spellStart"/>
      <w:r>
        <w:t>kinda</w:t>
      </w:r>
      <w:proofErr w:type="spellEnd"/>
      <w:r>
        <w:t xml:space="preserve"> relaxing.</w:t>
      </w:r>
    </w:p>
    <w:p w14:paraId="59BBDA91" w14:textId="77777777" w:rsidR="00720E44" w:rsidRDefault="00720E44" w:rsidP="00720E44">
      <w:pPr>
        <w:pStyle w:val="metadata-p"/>
      </w:pPr>
      <w:r>
        <w:t>Apr 23, 2019 (take)</w:t>
      </w:r>
    </w:p>
    <w:p w14:paraId="16BCD0B5" w14:textId="792F43F9" w:rsidR="00720E44" w:rsidRDefault="00720E44" w:rsidP="003A535B">
      <w:pPr>
        <w:pStyle w:val="tweet-p"/>
      </w:pPr>
      <w:r>
        <w:lastRenderedPageBreak/>
        <w:t xml:space="preserve">An ingroup only coheres properly once all members totally misunderstand why </w:t>
      </w:r>
      <w:proofErr w:type="spellStart"/>
      <w:r>
        <w:t>outgroupers</w:t>
      </w:r>
      <w:proofErr w:type="spellEnd"/>
      <w:r>
        <w:t xml:space="preserve"> dislike </w:t>
      </w:r>
      <w:proofErr w:type="gramStart"/>
      <w:r>
        <w:t>them, and</w:t>
      </w:r>
      <w:proofErr w:type="gramEnd"/>
      <w:r>
        <w:t xml:space="preserve"> form a consensus around a wildly wrong statement of the form “they hate us for our X”.</w:t>
      </w:r>
      <w:r w:rsidR="003A535B">
        <w:t xml:space="preserve"> </w:t>
      </w:r>
      <w:r>
        <w:t xml:space="preserve"> Such a statement is the unacknowledged Axiom 0 of every reality distortion field</w:t>
      </w:r>
    </w:p>
    <w:p w14:paraId="649F7609" w14:textId="77777777" w:rsidR="00720E44" w:rsidRDefault="00720E44" w:rsidP="00720E44">
      <w:pPr>
        <w:pStyle w:val="metadata-p"/>
      </w:pPr>
      <w:r>
        <w:t>Apr 24, 2019 (take)</w:t>
      </w:r>
    </w:p>
    <w:p w14:paraId="54801FA5" w14:textId="77777777" w:rsidR="00720E44" w:rsidRDefault="00720E44" w:rsidP="003A535B">
      <w:pPr>
        <w:pStyle w:val="tweet-p"/>
      </w:pPr>
      <w:r>
        <w:t xml:space="preserve">We’re </w:t>
      </w:r>
      <w:proofErr w:type="spellStart"/>
      <w:r>
        <w:t>gonna</w:t>
      </w:r>
      <w:proofErr w:type="spellEnd"/>
      <w:r>
        <w:t xml:space="preserve"> see a new institutional underground of reimagined secret societies, lodges, fraternities, sororities etc. Not like medieval ones associated with universities, religions, or nobility. A cross between those and hacker collectives, hawala networks etc.</w:t>
      </w:r>
    </w:p>
    <w:p w14:paraId="524AD7C1" w14:textId="77777777" w:rsidR="00720E44" w:rsidRDefault="00720E44" w:rsidP="00720E44">
      <w:pPr>
        <w:pStyle w:val="metadata-p"/>
      </w:pPr>
      <w:r>
        <w:t>Apr 27, 2019 (take)</w:t>
      </w:r>
    </w:p>
    <w:p w14:paraId="1C43E6A6" w14:textId="01F7F60E" w:rsidR="00720E44" w:rsidRDefault="00720E44" w:rsidP="003A535B">
      <w:pPr>
        <w:pStyle w:val="tweet-p"/>
      </w:pPr>
      <w:r>
        <w:t>“Those who can, do those who can’t teach”</w:t>
      </w:r>
      <w:r w:rsidR="003A535B">
        <w:t xml:space="preserve"> </w:t>
      </w:r>
      <w:r>
        <w:t>vs</w:t>
      </w:r>
      <w:r w:rsidR="003A535B">
        <w:t xml:space="preserve"> </w:t>
      </w:r>
      <w:r>
        <w:t>“The best players rarely make the best coaches”</w:t>
      </w:r>
      <w:r w:rsidR="003A535B">
        <w:t xml:space="preserve"> </w:t>
      </w:r>
      <w:r>
        <w:rPr>
          <w:rFonts w:ascii="Segoe UI Emoji" w:hAnsi="Segoe UI Emoji" w:cs="Segoe UI Emoji"/>
        </w:rPr>
        <w:t>🤔</w:t>
      </w:r>
    </w:p>
    <w:p w14:paraId="73F4387B" w14:textId="77777777" w:rsidR="00720E44" w:rsidRDefault="00720E44" w:rsidP="00720E44">
      <w:pPr>
        <w:pStyle w:val="metadata-p"/>
      </w:pPr>
      <w:r>
        <w:t>Apr 28, 2019 (reflection)</w:t>
      </w:r>
    </w:p>
    <w:p w14:paraId="7B27C024" w14:textId="77777777" w:rsidR="00720E44" w:rsidRDefault="00720E44" w:rsidP="003A535B">
      <w:pPr>
        <w:pStyle w:val="tweet-p"/>
      </w:pPr>
      <w:r>
        <w:t>Your warnings and cautions to others often say more about your weaknesses and vulnerabilities than about elements in the threat environment others should be particularly wary of.</w:t>
      </w:r>
    </w:p>
    <w:p w14:paraId="3F030FDA" w14:textId="77777777" w:rsidR="00720E44" w:rsidRDefault="00720E44" w:rsidP="00720E44">
      <w:pPr>
        <w:pStyle w:val="metadata-p"/>
      </w:pPr>
      <w:r>
        <w:t>May 1, 2019 (reflection)</w:t>
      </w:r>
    </w:p>
    <w:p w14:paraId="7383F1E3" w14:textId="77777777" w:rsidR="00720E44" w:rsidRDefault="00720E44" w:rsidP="003A535B">
      <w:pPr>
        <w:pStyle w:val="tweet-p"/>
      </w:pPr>
      <w:r>
        <w:t>Poe’s 2nd Law: Every apparently contrarian view is a conformist view for some group on the Internet</w:t>
      </w:r>
    </w:p>
    <w:p w14:paraId="27E38D8C" w14:textId="77777777" w:rsidR="00720E44" w:rsidRDefault="00720E44" w:rsidP="00720E44">
      <w:pPr>
        <w:pStyle w:val="metadata-p"/>
      </w:pPr>
      <w:r>
        <w:t>May 10, 2019 (aphorism)</w:t>
      </w:r>
    </w:p>
    <w:p w14:paraId="5FBA05E7" w14:textId="489CE20A" w:rsidR="00720E44" w:rsidRDefault="00720E44" w:rsidP="003A535B">
      <w:pPr>
        <w:pStyle w:val="tweet-p"/>
      </w:pPr>
      <w:r>
        <w:t>A “big” idea is one that:</w:t>
      </w:r>
      <w:r w:rsidR="003A535B">
        <w:t xml:space="preserve"> </w:t>
      </w:r>
      <w:r>
        <w:t xml:space="preserve">- has megafauna charisma - represents discontinuous leap </w:t>
      </w:r>
      <w:proofErr w:type="spellStart"/>
      <w:r>
        <w:t>wrt</w:t>
      </w:r>
      <w:proofErr w:type="spellEnd"/>
      <w:r>
        <w:t xml:space="preserve"> its history - arrives as Big Bang in &lt;5y, not trickle - redraws boundaries among old ideas - creates new institutional landscape in &lt;10y - creates new internal language within that landscape</w:t>
      </w:r>
    </w:p>
    <w:p w14:paraId="7E816B25" w14:textId="77777777" w:rsidR="00720E44" w:rsidRDefault="00720E44" w:rsidP="00720E44">
      <w:pPr>
        <w:pStyle w:val="metadata-p"/>
      </w:pPr>
      <w:r>
        <w:t>Jun 1, 2019 (take)</w:t>
      </w:r>
    </w:p>
    <w:p w14:paraId="45F870CA" w14:textId="028A720A" w:rsidR="00720E44" w:rsidRDefault="00720E44" w:rsidP="003A535B">
      <w:pPr>
        <w:pStyle w:val="tweet-p"/>
      </w:pPr>
      <w:r>
        <w:t>As a macrotrend (not isolated), stock buybacks are the most principled</w:t>
      </w:r>
      <w:r w:rsidR="003A535B">
        <w:t xml:space="preserve"> </w:t>
      </w:r>
      <w:r>
        <w:t xml:space="preserve">way for elites to </w:t>
      </w:r>
      <w:proofErr w:type="gramStart"/>
      <w:r>
        <w:t>say</w:t>
      </w:r>
      <w:proofErr w:type="gramEnd"/>
      <w:r>
        <w:t xml:space="preserve"> “as a civilization, we’re collectively out of ideas and we’re doing this because our next best idea is a big orgy for senior execs on a private island, and that’s a bad look for 2019.”</w:t>
      </w:r>
    </w:p>
    <w:p w14:paraId="670BC315" w14:textId="77777777" w:rsidR="00720E44" w:rsidRDefault="00720E44" w:rsidP="00720E44">
      <w:pPr>
        <w:pStyle w:val="metadata-p"/>
      </w:pPr>
      <w:r>
        <w:t>Jun 9, 2019 (take)</w:t>
      </w:r>
    </w:p>
    <w:p w14:paraId="4947E454" w14:textId="77777777" w:rsidR="00720E44" w:rsidRDefault="00720E44" w:rsidP="003A535B">
      <w:pPr>
        <w:pStyle w:val="tweet-p"/>
      </w:pPr>
      <w:r>
        <w:t>“Have your API call my API”</w:t>
      </w:r>
    </w:p>
    <w:p w14:paraId="660F5357" w14:textId="77777777" w:rsidR="00720E44" w:rsidRDefault="00720E44" w:rsidP="00720E44">
      <w:pPr>
        <w:pStyle w:val="metadata-p"/>
      </w:pPr>
      <w:r>
        <w:t>Jun 21, 2019 (joke)</w:t>
      </w:r>
    </w:p>
    <w:p w14:paraId="74FD0EDD" w14:textId="77777777" w:rsidR="00720E44" w:rsidRDefault="00720E44" w:rsidP="003A535B">
      <w:pPr>
        <w:pStyle w:val="tweet-p"/>
      </w:pPr>
      <w:r>
        <w:t xml:space="preserve">I often google for the </w:t>
      </w:r>
      <w:proofErr w:type="spellStart"/>
      <w:r>
        <w:t>wikipedia</w:t>
      </w:r>
      <w:proofErr w:type="spellEnd"/>
      <w:r>
        <w:t xml:space="preserve"> entry on things even when I know other sources are better, because I've become very efficient at parsing </w:t>
      </w:r>
      <w:proofErr w:type="spellStart"/>
      <w:r>
        <w:t>wikipedia</w:t>
      </w:r>
      <w:proofErr w:type="spellEnd"/>
      <w:r>
        <w:t xml:space="preserve"> pages and extracting what I want to know. Anyone else do this? Is there a UX word for this? It's a kind of imprinting or something</w:t>
      </w:r>
    </w:p>
    <w:p w14:paraId="2B302175" w14:textId="77777777" w:rsidR="00720E44" w:rsidRDefault="00720E44" w:rsidP="00720E44">
      <w:pPr>
        <w:pStyle w:val="metadata-p"/>
      </w:pPr>
      <w:r>
        <w:t>Jul 2, 2019 (advice, reflection)</w:t>
      </w:r>
    </w:p>
    <w:p w14:paraId="70805201" w14:textId="77777777" w:rsidR="00720E44" w:rsidRDefault="00720E44" w:rsidP="003A535B">
      <w:pPr>
        <w:pStyle w:val="tweet-p"/>
      </w:pPr>
      <w:r>
        <w:lastRenderedPageBreak/>
        <w:t xml:space="preserve">In a post-scarcity society there will be no leisure because consumption will acquire all the oppressive characteristics of work. My wife does most of </w:t>
      </w:r>
      <w:proofErr w:type="gramStart"/>
      <w:r>
        <w:t xml:space="preserve">our </w:t>
      </w:r>
      <w:proofErr w:type="spellStart"/>
      <w:r>
        <w:t>our</w:t>
      </w:r>
      <w:proofErr w:type="spellEnd"/>
      <w:proofErr w:type="gramEnd"/>
      <w:r>
        <w:t xml:space="preserve"> shopping and it definitely looks as demanding as a make-money job to me. Spending is information work in a complex society</w:t>
      </w:r>
    </w:p>
    <w:p w14:paraId="05D6DBAA" w14:textId="77777777" w:rsidR="00720E44" w:rsidRDefault="00720E44" w:rsidP="00720E44">
      <w:pPr>
        <w:pStyle w:val="metadata-p"/>
      </w:pPr>
      <w:r>
        <w:t>Jul 9, 2019 (take)</w:t>
      </w:r>
    </w:p>
    <w:p w14:paraId="1EB5C06F" w14:textId="50245044" w:rsidR="00720E44" w:rsidRDefault="00720E44" w:rsidP="003A535B">
      <w:pPr>
        <w:pStyle w:val="tweet-p"/>
      </w:pPr>
      <w:r>
        <w:t>My best aphorism is also my worst nightmare: Civilization is the process of turning the incomprehensible into the arbitrary.</w:t>
      </w:r>
      <w:r w:rsidR="003A535B">
        <w:t xml:space="preserve"> </w:t>
      </w:r>
      <w:r>
        <w:t>Ever since I thought that thought I’ve been trying to unthink it. It is not a comforting thought. Turns history into a horror movie.</w:t>
      </w:r>
    </w:p>
    <w:p w14:paraId="3DA4143A" w14:textId="77777777" w:rsidR="00720E44" w:rsidRDefault="00720E44" w:rsidP="00720E44">
      <w:pPr>
        <w:pStyle w:val="metadata-p"/>
      </w:pPr>
      <w:r>
        <w:t>Jul 12, 2019 (aphorism)</w:t>
      </w:r>
    </w:p>
    <w:p w14:paraId="5AA8CDDC" w14:textId="48AEE241" w:rsidR="00720E44" w:rsidRDefault="00720E44" w:rsidP="003A535B">
      <w:pPr>
        <w:pStyle w:val="tweet-p"/>
      </w:pPr>
      <w:r>
        <w:t>A very compact way to explain mediocrity philosophy is this: non-attachment to finite games (5 words). Unfortunately those who can’t process the Carse reference will almost certainly misunderstand it.</w:t>
      </w:r>
      <w:r w:rsidR="003A535B">
        <w:t xml:space="preserve"> </w:t>
      </w:r>
      <w:r>
        <w:t>Carse references are like dependencies on a major library.</w:t>
      </w:r>
    </w:p>
    <w:p w14:paraId="18EE5421" w14:textId="77777777" w:rsidR="00720E44" w:rsidRDefault="00720E44" w:rsidP="00720E44">
      <w:pPr>
        <w:pStyle w:val="metadata-p"/>
      </w:pPr>
      <w:r>
        <w:t>Jul 13, 2019 (reflection)</w:t>
      </w:r>
    </w:p>
    <w:p w14:paraId="0A1E3C59" w14:textId="77777777" w:rsidR="00720E44" w:rsidRDefault="00720E44" w:rsidP="003A535B">
      <w:pPr>
        <w:pStyle w:val="tweet-p"/>
      </w:pPr>
      <w:r>
        <w:t xml:space="preserve">There’s a peculiar sadness to discovering that someone you like is stupider than you thought. There’s probably a Finnish word for this. </w:t>
      </w:r>
      <w:proofErr w:type="gramStart"/>
      <w:r>
        <w:t>Like discovering</w:t>
      </w:r>
      <w:proofErr w:type="gramEnd"/>
      <w:r>
        <w:t xml:space="preserve"> a beautiful person is actually a mannequin you happened to see in bad lighting.</w:t>
      </w:r>
    </w:p>
    <w:p w14:paraId="44FDEB50" w14:textId="77777777" w:rsidR="00720E44" w:rsidRDefault="00720E44" w:rsidP="00720E44">
      <w:pPr>
        <w:pStyle w:val="metadata-p"/>
      </w:pPr>
      <w:r>
        <w:t>Jul 13, 2019 (reflection)</w:t>
      </w:r>
    </w:p>
    <w:p w14:paraId="5C3932C1" w14:textId="1B02E880" w:rsidR="00720E44" w:rsidRDefault="00720E44" w:rsidP="003A535B">
      <w:pPr>
        <w:pStyle w:val="tweet-p"/>
      </w:pPr>
      <w:r>
        <w:t xml:space="preserve">Arbitrage </w:t>
      </w:r>
      <w:proofErr w:type="spellStart"/>
      <w:r>
        <w:t>opp</w:t>
      </w:r>
      <w:proofErr w:type="spellEnd"/>
      <w:r>
        <w:t>: 2x engineers. By 80-20 rule, they will do 80% of what 10x engineers can do for typical projects and will be much more readily available. If you don’t need the last 20% esoteric skills like quantum blockchain, you’re good.</w:t>
      </w:r>
      <w:r w:rsidR="003A535B">
        <w:t xml:space="preserve"> </w:t>
      </w:r>
      <w:r>
        <w:t>80-20: The OG mediocrity hack.</w:t>
      </w:r>
    </w:p>
    <w:p w14:paraId="195CF606" w14:textId="77777777" w:rsidR="00720E44" w:rsidRDefault="00720E44" w:rsidP="00720E44">
      <w:pPr>
        <w:pStyle w:val="metadata-p"/>
      </w:pPr>
      <w:r>
        <w:t>Jul 14, 2019 (advice, joke)</w:t>
      </w:r>
    </w:p>
    <w:p w14:paraId="1E570AD7" w14:textId="2851F8BB" w:rsidR="00720E44" w:rsidRDefault="00720E44" w:rsidP="003A535B">
      <w:pPr>
        <w:pStyle w:val="tweet-p"/>
      </w:pPr>
      <w:r>
        <w:t xml:space="preserve">If you enjoy Rick and Morty, you’re most likely </w:t>
      </w:r>
      <w:proofErr w:type="gramStart"/>
      <w:r>
        <w:t>a Jerry</w:t>
      </w:r>
      <w:proofErr w:type="gramEnd"/>
      <w:r>
        <w:t>.</w:t>
      </w:r>
      <w:r w:rsidR="003A535B">
        <w:t xml:space="preserve"> </w:t>
      </w:r>
      <w:r>
        <w:t>Think about it.</w:t>
      </w:r>
    </w:p>
    <w:p w14:paraId="0C479899" w14:textId="77777777" w:rsidR="00720E44" w:rsidRDefault="00720E44" w:rsidP="00720E44">
      <w:pPr>
        <w:pStyle w:val="metadata-p"/>
      </w:pPr>
      <w:r>
        <w:t>Jul 16, 2019 (joke, take)</w:t>
      </w:r>
    </w:p>
    <w:p w14:paraId="31B5EBCB" w14:textId="77777777" w:rsidR="00720E44" w:rsidRDefault="00720E44" w:rsidP="003A535B">
      <w:pPr>
        <w:pStyle w:val="tweet-p"/>
      </w:pPr>
      <w:r>
        <w:t>When you’re offered a seat on a non-</w:t>
      </w:r>
      <w:proofErr w:type="spellStart"/>
      <w:proofErr w:type="gramStart"/>
      <w:r>
        <w:t>rocketship</w:t>
      </w:r>
      <w:proofErr w:type="spellEnd"/>
      <w:proofErr w:type="gramEnd"/>
      <w:r>
        <w:t xml:space="preserve"> with no engines that’s clearly going nowhere, you must ask as many questions as you can about the seat.</w:t>
      </w:r>
    </w:p>
    <w:p w14:paraId="2B2385CB" w14:textId="77777777" w:rsidR="00720E44" w:rsidRDefault="00720E44" w:rsidP="00720E44">
      <w:pPr>
        <w:pStyle w:val="metadata-p"/>
      </w:pPr>
      <w:r>
        <w:t>Jul 21, 2019 (joke)</w:t>
      </w:r>
    </w:p>
    <w:p w14:paraId="0CD07552" w14:textId="77777777" w:rsidR="00720E44" w:rsidRDefault="00720E44" w:rsidP="003A535B">
      <w:pPr>
        <w:pStyle w:val="tweet-p"/>
      </w:pPr>
      <w:r>
        <w:t>Humanity’s last message broadcast to the stars will be “the actions of a few do not reflect our values as a species or who we are as a planet.”</w:t>
      </w:r>
    </w:p>
    <w:p w14:paraId="34318396" w14:textId="77777777" w:rsidR="00720E44" w:rsidRDefault="00720E44" w:rsidP="00720E44">
      <w:pPr>
        <w:pStyle w:val="metadata-p"/>
      </w:pPr>
      <w:r>
        <w:t>Jul 24, 2019 (joke)</w:t>
      </w:r>
    </w:p>
    <w:p w14:paraId="6A91DF31" w14:textId="39BD3036" w:rsidR="00720E44" w:rsidRDefault="00720E44" w:rsidP="003A535B">
      <w:pPr>
        <w:pStyle w:val="tweet-p"/>
      </w:pPr>
      <w:r>
        <w:lastRenderedPageBreak/>
        <w:t xml:space="preserve">Next time I hear a phrase like “drawing on findings from psychology, neuroscience, and evolutionary biology...” I’m going to throw something </w:t>
      </w:r>
      <w:proofErr w:type="spellStart"/>
      <w:r>
        <w:t>something</w:t>
      </w:r>
      <w:proofErr w:type="spellEnd"/>
      <w:r>
        <w:t xml:space="preserve"> I swear.</w:t>
      </w:r>
      <w:r w:rsidR="003A535B">
        <w:t xml:space="preserve"> </w:t>
      </w:r>
      <w:r>
        <w:t xml:space="preserve">Sick of glib, </w:t>
      </w:r>
      <w:proofErr w:type="spellStart"/>
      <w:r>
        <w:t>lumpenpseudosynthesis</w:t>
      </w:r>
      <w:proofErr w:type="spellEnd"/>
      <w:r>
        <w:t xml:space="preserve"> Big History by halo-hedgehogs for people rubbernecking at history through TED talks</w:t>
      </w:r>
    </w:p>
    <w:p w14:paraId="792C4280" w14:textId="77777777" w:rsidR="00720E44" w:rsidRDefault="00720E44" w:rsidP="00720E44">
      <w:pPr>
        <w:pStyle w:val="metadata-p"/>
      </w:pPr>
      <w:r>
        <w:t>Jul 27, 2019 (take)</w:t>
      </w:r>
    </w:p>
    <w:p w14:paraId="32001153" w14:textId="60830B47" w:rsidR="00720E44" w:rsidRDefault="00720E44" w:rsidP="003A535B">
      <w:pPr>
        <w:pStyle w:val="tweet-p"/>
      </w:pPr>
      <w:r>
        <w:t xml:space="preserve">If you decide the world’s problems are too big for you to worry about, and stop thinking about them, your own little problems will grow in your imagination until they’re as big as the ones you </w:t>
      </w:r>
      <w:proofErr w:type="gramStart"/>
      <w:r>
        <w:t>decided</w:t>
      </w:r>
      <w:proofErr w:type="gramEnd"/>
      <w:r>
        <w:t xml:space="preserve"> to ignore.</w:t>
      </w:r>
      <w:r w:rsidR="003A535B">
        <w:t xml:space="preserve"> </w:t>
      </w:r>
      <w:r>
        <w:t>Anxiety finds its level.</w:t>
      </w:r>
    </w:p>
    <w:p w14:paraId="47A57B7D" w14:textId="77777777" w:rsidR="00720E44" w:rsidRDefault="00720E44" w:rsidP="00720E44">
      <w:pPr>
        <w:pStyle w:val="metadata-p"/>
      </w:pPr>
      <w:r>
        <w:t>Aug 23, 2019 (reflection)</w:t>
      </w:r>
    </w:p>
    <w:p w14:paraId="327F3830" w14:textId="2AD95D8B" w:rsidR="00720E44" w:rsidRDefault="00720E44" w:rsidP="003A535B">
      <w:pPr>
        <w:pStyle w:val="tweet-p"/>
      </w:pPr>
      <w:r>
        <w:t xml:space="preserve">When something is an economic asset but a psychological liability, like a house you hate but can’t afford to sell, it’s not the asset, you are. You don’t own it, it owns you. Middle class life is full of such </w:t>
      </w:r>
      <w:proofErr w:type="spellStart"/>
      <w:r>
        <w:t>antiassets</w:t>
      </w:r>
      <w:proofErr w:type="spellEnd"/>
      <w:r>
        <w:t>.</w:t>
      </w:r>
      <w:r w:rsidR="003A535B">
        <w:t xml:space="preserve"> </w:t>
      </w:r>
      <w:r>
        <w:t xml:space="preserve">Very unfortunate people also have </w:t>
      </w:r>
      <w:proofErr w:type="spellStart"/>
      <w:r>
        <w:t>antirelationships</w:t>
      </w:r>
      <w:proofErr w:type="spellEnd"/>
      <w:r>
        <w:t>.</w:t>
      </w:r>
    </w:p>
    <w:p w14:paraId="559B51BE" w14:textId="77777777" w:rsidR="00720E44" w:rsidRDefault="00720E44" w:rsidP="00720E44">
      <w:pPr>
        <w:pStyle w:val="metadata-p"/>
      </w:pPr>
      <w:r>
        <w:t>Aug 24, 2019 (reflection)</w:t>
      </w:r>
    </w:p>
    <w:p w14:paraId="429BCABA" w14:textId="77777777" w:rsidR="00720E44" w:rsidRDefault="00720E44" w:rsidP="003A535B">
      <w:pPr>
        <w:pStyle w:val="tweet-p"/>
      </w:pPr>
      <w:r>
        <w:t xml:space="preserve">Learning from </w:t>
      </w:r>
      <w:proofErr w:type="gramStart"/>
      <w:r>
        <w:t>people disagreeing</w:t>
      </w:r>
      <w:proofErr w:type="gramEnd"/>
      <w:r>
        <w:t xml:space="preserve"> with you is overrated. Most of my learning from others actually comes from them thinking thoughts I wouldn’t be likely to think at all. And most tend to neither confirm </w:t>
      </w:r>
      <w:proofErr w:type="gramStart"/>
      <w:r>
        <w:t>or</w:t>
      </w:r>
      <w:proofErr w:type="gramEnd"/>
      <w:r>
        <w:t xml:space="preserve"> disconfirm anything I already </w:t>
      </w:r>
      <w:proofErr w:type="gramStart"/>
      <w:r>
        <w:t>think, but</w:t>
      </w:r>
      <w:proofErr w:type="gramEnd"/>
      <w:r>
        <w:t xml:space="preserve"> expand the scope of thoughts.</w:t>
      </w:r>
    </w:p>
    <w:p w14:paraId="6DBD2034" w14:textId="77777777" w:rsidR="00720E44" w:rsidRDefault="00720E44" w:rsidP="00720E44">
      <w:pPr>
        <w:pStyle w:val="metadata-p"/>
      </w:pPr>
      <w:r>
        <w:t>Aug 31, 2019 (reflection)</w:t>
      </w:r>
    </w:p>
    <w:p w14:paraId="0B89548B" w14:textId="1ACE2BBF" w:rsidR="00720E44" w:rsidRDefault="00720E44" w:rsidP="003A535B">
      <w:pPr>
        <w:pStyle w:val="tweet-p"/>
      </w:pPr>
      <w:r>
        <w:t>“It is amazing what you can accomplish if you do not care who gets the credit.” — Truman</w:t>
      </w:r>
      <w:r w:rsidR="003A535B">
        <w:t xml:space="preserve"> </w:t>
      </w:r>
      <w:r>
        <w:t>This is true in a radical way. Not caring about credit = 10x to 100x leverage.</w:t>
      </w:r>
      <w:r w:rsidR="003A535B">
        <w:t xml:space="preserve"> </w:t>
      </w:r>
      <w:r>
        <w:t xml:space="preserve"> Oddly enough, not </w:t>
      </w:r>
      <w:proofErr w:type="gramStart"/>
      <w:r>
        <w:t>true of caring</w:t>
      </w:r>
      <w:proofErr w:type="gramEnd"/>
      <w:r>
        <w:t xml:space="preserve"> about who gets the $. You have to care about that, even if it isn’t you.</w:t>
      </w:r>
    </w:p>
    <w:p w14:paraId="2E7D1078" w14:textId="77777777" w:rsidR="00720E44" w:rsidRDefault="00720E44" w:rsidP="00720E44">
      <w:pPr>
        <w:pStyle w:val="metadata-p"/>
      </w:pPr>
      <w:r>
        <w:t>Sep 1, 2019 (reflection, advice)</w:t>
      </w:r>
    </w:p>
    <w:p w14:paraId="0EED995F" w14:textId="77777777" w:rsidR="00720E44" w:rsidRDefault="00720E44" w:rsidP="003A535B">
      <w:pPr>
        <w:pStyle w:val="tweet-p"/>
      </w:pPr>
      <w:r>
        <w:t xml:space="preserve">“You </w:t>
      </w:r>
      <w:proofErr w:type="gramStart"/>
      <w:r>
        <w:t>divide,</w:t>
      </w:r>
      <w:proofErr w:type="gramEnd"/>
      <w:r>
        <w:t xml:space="preserve"> I choose” remains the single most basic principle of voluntary social organization. It really should be an entire academic subdiscipline by itself, like prisoner’s dilemma</w:t>
      </w:r>
    </w:p>
    <w:p w14:paraId="4C2199D1" w14:textId="77777777" w:rsidR="00720E44" w:rsidRDefault="00720E44" w:rsidP="00720E44">
      <w:pPr>
        <w:pStyle w:val="metadata-p"/>
      </w:pPr>
      <w:r>
        <w:t>Sep 2, 2019 (take)</w:t>
      </w:r>
    </w:p>
    <w:p w14:paraId="4016CBA1" w14:textId="35A2BE94" w:rsidR="00720E44" w:rsidRDefault="00720E44" w:rsidP="003A535B">
      <w:pPr>
        <w:pStyle w:val="tweet-p"/>
      </w:pPr>
      <w:r>
        <w:t xml:space="preserve">Medicine has a good term, “Idiopathic” to mean “we have no clue what’s going on, but we’re still the experts you should defer to”. It indicates </w:t>
      </w:r>
      <w:proofErr w:type="gramStart"/>
      <w:r>
        <w:t>an expert</w:t>
      </w:r>
      <w:proofErr w:type="gramEnd"/>
      <w:r>
        <w:t xml:space="preserve"> ignorance</w:t>
      </w:r>
      <w:r w:rsidR="003A535B">
        <w:t xml:space="preserve"> </w:t>
      </w:r>
      <w:r>
        <w:t>All fields need a term like that.</w:t>
      </w:r>
      <w:r w:rsidR="003A535B">
        <w:t xml:space="preserve"> </w:t>
      </w:r>
      <w:r>
        <w:t>How about we use “</w:t>
      </w:r>
      <w:proofErr w:type="spellStart"/>
      <w:r>
        <w:t>cryptodynamic</w:t>
      </w:r>
      <w:proofErr w:type="spellEnd"/>
      <w:r>
        <w:t>” for matters of expert engineering ignorance?</w:t>
      </w:r>
    </w:p>
    <w:p w14:paraId="458EBE1F" w14:textId="77777777" w:rsidR="00720E44" w:rsidRDefault="00720E44" w:rsidP="00720E44">
      <w:pPr>
        <w:pStyle w:val="metadata-p"/>
      </w:pPr>
      <w:r>
        <w:t>Sep 4, 2019 (advice, joke)</w:t>
      </w:r>
    </w:p>
    <w:p w14:paraId="102094EA" w14:textId="77777777" w:rsidR="00720E44" w:rsidRDefault="00720E44" w:rsidP="003A535B">
      <w:pPr>
        <w:pStyle w:val="tweet-p"/>
      </w:pPr>
      <w:r>
        <w:lastRenderedPageBreak/>
        <w:t xml:space="preserve">I get the </w:t>
      </w:r>
      <w:proofErr w:type="gramStart"/>
      <w:r>
        <w:t>sense</w:t>
      </w:r>
      <w:proofErr w:type="gramEnd"/>
      <w:r>
        <w:t xml:space="preserve"> the deeper you penetrate into elite circles, the harder it is to not become complicit in something ugly. To some extent elite cultures are almost defined by a kind of mutually assured destruction condition of collective complicity.</w:t>
      </w:r>
    </w:p>
    <w:p w14:paraId="4CFD8CD4" w14:textId="77777777" w:rsidR="00720E44" w:rsidRDefault="00720E44" w:rsidP="00720E44">
      <w:pPr>
        <w:pStyle w:val="metadata-p"/>
      </w:pPr>
      <w:r>
        <w:t>Sep 8, 2019 (reflection)</w:t>
      </w:r>
    </w:p>
    <w:p w14:paraId="36108738" w14:textId="77777777" w:rsidR="00720E44" w:rsidRDefault="00720E44" w:rsidP="003A535B">
      <w:pPr>
        <w:pStyle w:val="tweet-p"/>
      </w:pPr>
      <w:r>
        <w:t xml:space="preserve">Astrology is nonsense, but what makes it particularly valuable is that it is </w:t>
      </w:r>
      <w:r>
        <w:rPr>
          <w:b/>
        </w:rPr>
        <w:t>complete</w:t>
      </w:r>
      <w:r>
        <w:t xml:space="preserve"> nonsense in a way </w:t>
      </w:r>
      <w:proofErr w:type="spellStart"/>
      <w:r>
        <w:t>myers-briggs</w:t>
      </w:r>
      <w:proofErr w:type="spellEnd"/>
      <w:r>
        <w:t xml:space="preserve"> for </w:t>
      </w:r>
      <w:proofErr w:type="spellStart"/>
      <w:r>
        <w:t>eg</w:t>
      </w:r>
      <w:proofErr w:type="spellEnd"/>
      <w:r>
        <w:t xml:space="preserve"> is not. It is valuable for personality theorizing the way random number generators are good for algorithm design</w:t>
      </w:r>
    </w:p>
    <w:p w14:paraId="33203FE5" w14:textId="77777777" w:rsidR="00720E44" w:rsidRDefault="00720E44" w:rsidP="00720E44">
      <w:pPr>
        <w:pStyle w:val="metadata-p"/>
      </w:pPr>
      <w:r>
        <w:t>Sep 9, 2019 (reflection)</w:t>
      </w:r>
    </w:p>
    <w:p w14:paraId="773FF1C8" w14:textId="1FAC392A" w:rsidR="00720E44" w:rsidRDefault="00720E44" w:rsidP="003A535B">
      <w:pPr>
        <w:pStyle w:val="tweet-p"/>
      </w:pPr>
      <w:r>
        <w:rPr>
          <w:rFonts w:ascii="Segoe UI Emoji" w:hAnsi="Segoe UI Emoji" w:cs="Segoe UI Emoji"/>
        </w:rPr>
        <w:t>💩</w:t>
      </w:r>
      <w:r>
        <w:t xml:space="preserve"> The best way to design a complex system is to start by designing its poop.</w:t>
      </w:r>
      <w:r w:rsidR="003A535B">
        <w:t xml:space="preserve"> </w:t>
      </w:r>
      <w:r>
        <w:t xml:space="preserve"> </w:t>
      </w:r>
      <w:r>
        <w:rPr>
          <w:rFonts w:ascii="Segoe UI Emoji" w:hAnsi="Segoe UI Emoji" w:cs="Segoe UI Emoji"/>
        </w:rPr>
        <w:t>💩</w:t>
      </w:r>
      <w:r>
        <w:t>Poop is the most basic boundary condition for a dissipative system.</w:t>
      </w:r>
      <w:r w:rsidR="003A535B">
        <w:t xml:space="preserve"> </w:t>
      </w:r>
      <w:r>
        <w:rPr>
          <w:rFonts w:ascii="Segoe UI Emoji" w:hAnsi="Segoe UI Emoji" w:cs="Segoe UI Emoji"/>
        </w:rPr>
        <w:t>💩</w:t>
      </w:r>
      <w:r>
        <w:t xml:space="preserve"> When the simulators designed the cosmos, they started with large-scale poop structure</w:t>
      </w:r>
      <w:r w:rsidR="003A535B">
        <w:t xml:space="preserve"> </w:t>
      </w:r>
      <w:r>
        <w:rPr>
          <w:rFonts w:ascii="Segoe UI Emoji" w:hAnsi="Segoe UI Emoji" w:cs="Segoe UI Emoji"/>
        </w:rPr>
        <w:t>💩</w:t>
      </w:r>
      <w:r>
        <w:t xml:space="preserve"> No I do not need Freudian therapy</w:t>
      </w:r>
    </w:p>
    <w:p w14:paraId="6B2B6B55" w14:textId="77777777" w:rsidR="00720E44" w:rsidRDefault="00720E44" w:rsidP="00720E44">
      <w:pPr>
        <w:pStyle w:val="metadata-p"/>
      </w:pPr>
      <w:r>
        <w:t>Sep 14, 2019 (reflection)</w:t>
      </w:r>
    </w:p>
    <w:p w14:paraId="7BC18872" w14:textId="4E618159" w:rsidR="00720E44" w:rsidRDefault="00720E44" w:rsidP="003A535B">
      <w:pPr>
        <w:pStyle w:val="tweet-p"/>
      </w:pPr>
      <w:r>
        <w:t xml:space="preserve">It is really odd that we often forget we don’t actually </w:t>
      </w:r>
      <w:r>
        <w:rPr>
          <w:b/>
        </w:rPr>
        <w:t>know</w:t>
      </w:r>
      <w:r>
        <w:t xml:space="preserve"> anything about the future. That’s </w:t>
      </w:r>
      <w:proofErr w:type="spellStart"/>
      <w:r>
        <w:t>kinda</w:t>
      </w:r>
      <w:proofErr w:type="spellEnd"/>
      <w:r>
        <w:t xml:space="preserve"> what makes it the future. The future is that which we know nothing about.</w:t>
      </w:r>
      <w:r w:rsidR="003A535B">
        <w:t xml:space="preserve"> </w:t>
      </w:r>
      <w:r>
        <w:t>Everything we think we know is necessarily some distorted refraction/reflection of the past</w:t>
      </w:r>
    </w:p>
    <w:p w14:paraId="4A9C8542" w14:textId="77777777" w:rsidR="00720E44" w:rsidRDefault="00720E44" w:rsidP="00720E44">
      <w:pPr>
        <w:pStyle w:val="metadata-p"/>
      </w:pPr>
      <w:r>
        <w:t>Sep 17, 2019 (reflection)</w:t>
      </w:r>
    </w:p>
    <w:p w14:paraId="71B11AF4" w14:textId="1C6563F4" w:rsidR="00720E44" w:rsidRDefault="00720E44" w:rsidP="003A535B">
      <w:pPr>
        <w:pStyle w:val="tweet-p"/>
      </w:pPr>
      <w:r>
        <w:t xml:space="preserve">New #lifegoal — have a unit named after me, like ampere, </w:t>
      </w:r>
      <w:proofErr w:type="spellStart"/>
      <w:r>
        <w:t>richter</w:t>
      </w:r>
      <w:proofErr w:type="spellEnd"/>
      <w:r>
        <w:t xml:space="preserve"> </w:t>
      </w:r>
      <w:proofErr w:type="spellStart"/>
      <w:r>
        <w:t>etc</w:t>
      </w:r>
      <w:proofErr w:type="spellEnd"/>
      <w:r w:rsidR="003A535B">
        <w:t xml:space="preserve"> </w:t>
      </w:r>
      <w:r>
        <w:t xml:space="preserve">1 </w:t>
      </w:r>
      <w:proofErr w:type="spellStart"/>
      <w:r>
        <w:t>rao</w:t>
      </w:r>
      <w:proofErr w:type="spellEnd"/>
      <w:r>
        <w:t xml:space="preserve"> should ideally measure something </w:t>
      </w:r>
      <w:proofErr w:type="spellStart"/>
      <w:r>
        <w:t>sociophysical</w:t>
      </w:r>
      <w:proofErr w:type="spellEnd"/>
      <w:r>
        <w:t>, like the entropy increase caused by 1 standard shit post</w:t>
      </w:r>
    </w:p>
    <w:p w14:paraId="3263E4A6" w14:textId="77777777" w:rsidR="00720E44" w:rsidRDefault="00720E44" w:rsidP="00720E44">
      <w:pPr>
        <w:pStyle w:val="metadata-p"/>
      </w:pPr>
      <w:r>
        <w:t>Sep 20, 2019 (joke)</w:t>
      </w:r>
    </w:p>
    <w:p w14:paraId="3D477E42" w14:textId="4F1CBB6E" w:rsidR="00720E44" w:rsidRDefault="00720E44" w:rsidP="003A535B">
      <w:pPr>
        <w:pStyle w:val="tweet-p"/>
      </w:pPr>
      <w:r>
        <w:t>Goodhart’s Law: When a measure becomes a metric, it ceases to be a good measure</w:t>
      </w:r>
      <w:r w:rsidR="003A535B">
        <w:t xml:space="preserve"> </w:t>
      </w:r>
      <w:proofErr w:type="spellStart"/>
      <w:r>
        <w:t>Badhart’s</w:t>
      </w:r>
      <w:proofErr w:type="spellEnd"/>
      <w:r>
        <w:t xml:space="preserve"> Corollary: But damn it makes for good myth and ceremony</w:t>
      </w:r>
    </w:p>
    <w:p w14:paraId="7AC38E87" w14:textId="77777777" w:rsidR="00720E44" w:rsidRDefault="00720E44" w:rsidP="00720E44">
      <w:pPr>
        <w:pStyle w:val="metadata-p"/>
      </w:pPr>
      <w:r>
        <w:t>Sep 27, 2019 (joke)</w:t>
      </w:r>
    </w:p>
    <w:p w14:paraId="3B3FC81B" w14:textId="2B3F996B" w:rsidR="00720E44" w:rsidRDefault="00720E44" w:rsidP="003A535B">
      <w:pPr>
        <w:pStyle w:val="tweet-p"/>
      </w:pPr>
      <w:r>
        <w:t xml:space="preserve">Today, I explained to a not-Very-Online person why I take social media personas very </w:t>
      </w:r>
      <w:proofErr w:type="gramStart"/>
      <w:r>
        <w:t>seriously, and</w:t>
      </w:r>
      <w:proofErr w:type="gramEnd"/>
      <w:r>
        <w:t xml:space="preserve"> believe them over </w:t>
      </w:r>
      <w:proofErr w:type="spellStart"/>
      <w:r>
        <w:t>irl</w:t>
      </w:r>
      <w:proofErr w:type="spellEnd"/>
      <w:r>
        <w:t xml:space="preserve"> personas as truer expressions of self: social media personas are a kind of mask trance (in Johnstone/Impro sense).</w:t>
      </w:r>
      <w:r w:rsidR="003A535B">
        <w:t xml:space="preserve"> </w:t>
      </w:r>
      <w:r>
        <w:t>Specifically, true-name mask trances</w:t>
      </w:r>
    </w:p>
    <w:p w14:paraId="18EC7F6A" w14:textId="77777777" w:rsidR="00720E44" w:rsidRDefault="00720E44" w:rsidP="00720E44">
      <w:pPr>
        <w:pStyle w:val="metadata-p"/>
      </w:pPr>
      <w:r>
        <w:t>Oct 5, 2019 (reflection)</w:t>
      </w:r>
    </w:p>
    <w:p w14:paraId="43E0C38C" w14:textId="77777777" w:rsidR="00720E44" w:rsidRDefault="00720E44" w:rsidP="003A535B">
      <w:pPr>
        <w:pStyle w:val="tweet-p"/>
      </w:pPr>
      <w:r>
        <w:t xml:space="preserve">If you’re not building your own extended </w:t>
      </w:r>
      <w:proofErr w:type="gramStart"/>
      <w:r>
        <w:t>universe</w:t>
      </w:r>
      <w:proofErr w:type="gramEnd"/>
      <w:r>
        <w:t xml:space="preserve"> what are you even doing</w:t>
      </w:r>
    </w:p>
    <w:p w14:paraId="20BABAFC" w14:textId="77777777" w:rsidR="00720E44" w:rsidRDefault="00720E44" w:rsidP="00720E44">
      <w:pPr>
        <w:pStyle w:val="metadata-p"/>
      </w:pPr>
      <w:r>
        <w:t>Oct 5, 2019 (reflection)</w:t>
      </w:r>
    </w:p>
    <w:p w14:paraId="36A42951" w14:textId="4B19B530" w:rsidR="00720E44" w:rsidRDefault="00720E44" w:rsidP="003A535B">
      <w:pPr>
        <w:pStyle w:val="tweet-p"/>
      </w:pPr>
      <w:r>
        <w:lastRenderedPageBreak/>
        <w:t xml:space="preserve">Never work 100% within an ideology. Once you do something </w:t>
      </w:r>
      <w:r>
        <w:rPr>
          <w:b/>
        </w:rPr>
        <w:t>successful</w:t>
      </w:r>
      <w:r>
        <w:t xml:space="preserve"> that partially defines a party line, the party line will totally define you, and people will approach you with a “derp or beef” filter.</w:t>
      </w:r>
      <w:r w:rsidR="003A535B">
        <w:t xml:space="preserve"> </w:t>
      </w:r>
      <w:r>
        <w:t>Success insurance: Always color at least a little outside of all lines.</w:t>
      </w:r>
    </w:p>
    <w:p w14:paraId="52D1E51C" w14:textId="77777777" w:rsidR="00720E44" w:rsidRDefault="00720E44" w:rsidP="00720E44">
      <w:pPr>
        <w:pStyle w:val="metadata-p"/>
      </w:pPr>
      <w:r>
        <w:t>Oct 9, 2019 (advice)</w:t>
      </w:r>
    </w:p>
    <w:p w14:paraId="594F5776" w14:textId="4348B137" w:rsidR="00720E44" w:rsidRDefault="00720E44" w:rsidP="003A535B">
      <w:pPr>
        <w:pStyle w:val="tweet-p"/>
      </w:pPr>
      <w:r>
        <w:t>Comedy = tragedy + time</w:t>
      </w:r>
      <w:r w:rsidR="003A535B">
        <w:t xml:space="preserve"> </w:t>
      </w:r>
      <w:r>
        <w:t>Comedy - tragedy = time</w:t>
      </w:r>
      <w:r w:rsidR="003A535B">
        <w:t xml:space="preserve"> </w:t>
      </w:r>
      <w:r>
        <w:t>No negative durations so time &gt; 0</w:t>
      </w:r>
      <w:r w:rsidR="003A535B">
        <w:t xml:space="preserve"> </w:t>
      </w:r>
      <w:r>
        <w:t>comedy - tragedy &gt; 0</w:t>
      </w:r>
      <w:r w:rsidR="003A535B">
        <w:t xml:space="preserve"> </w:t>
      </w:r>
      <w:r>
        <w:t>comedy &gt; tragedy</w:t>
      </w:r>
      <w:r w:rsidR="003A535B">
        <w:t xml:space="preserve"> </w:t>
      </w:r>
      <w:r>
        <w:t>QED</w:t>
      </w:r>
    </w:p>
    <w:p w14:paraId="53DB201C" w14:textId="77777777" w:rsidR="00720E44" w:rsidRDefault="00720E44" w:rsidP="00720E44">
      <w:pPr>
        <w:pStyle w:val="metadata-p"/>
      </w:pPr>
      <w:r>
        <w:t>Oct 22, 2019 (joke)</w:t>
      </w:r>
    </w:p>
    <w:p w14:paraId="186BAEA3" w14:textId="1F141414" w:rsidR="00720E44" w:rsidRDefault="00720E44" w:rsidP="003A535B">
      <w:pPr>
        <w:pStyle w:val="tweet-p"/>
      </w:pPr>
      <w:r>
        <w:t xml:space="preserve">The giant sucking sound of imagination draining from Silicon Valley </w:t>
      </w:r>
      <w:r>
        <w:rPr>
          <w:rFonts w:ascii="Segoe UI Emoji" w:hAnsi="Segoe UI Emoji" w:cs="Segoe UI Emoji"/>
        </w:rPr>
        <w:t>😐</w:t>
      </w:r>
      <w:r w:rsidR="003A535B">
        <w:t xml:space="preserve"> </w:t>
      </w:r>
      <w:r>
        <w:t>There’s a dreary shift towards stagey tech-for-tech’s-sake charismatic stunts I don’t like. Like late-style artists making tediously overwrought self-indulgent works.</w:t>
      </w:r>
    </w:p>
    <w:p w14:paraId="76175C3B" w14:textId="77777777" w:rsidR="00720E44" w:rsidRDefault="00720E44" w:rsidP="00720E44">
      <w:pPr>
        <w:pStyle w:val="metadata-p"/>
      </w:pPr>
      <w:r>
        <w:t>Oct 24, 2019 (take)</w:t>
      </w:r>
    </w:p>
    <w:p w14:paraId="793A4C66" w14:textId="77777777" w:rsidR="00720E44" w:rsidRDefault="00720E44" w:rsidP="003A535B">
      <w:pPr>
        <w:pStyle w:val="tweet-p"/>
      </w:pPr>
      <w:r>
        <w:t xml:space="preserve">When I meet true </w:t>
      </w:r>
      <w:proofErr w:type="gramStart"/>
      <w:r>
        <w:t>nerds</w:t>
      </w:r>
      <w:proofErr w:type="gramEnd"/>
      <w:r>
        <w:t xml:space="preserve"> I realize I’m not one</w:t>
      </w:r>
    </w:p>
    <w:p w14:paraId="4C91E6C1" w14:textId="77777777" w:rsidR="00720E44" w:rsidRDefault="00720E44" w:rsidP="00720E44">
      <w:pPr>
        <w:pStyle w:val="metadata-p"/>
      </w:pPr>
      <w:r>
        <w:t>Oct 24, 2019 (reflection)</w:t>
      </w:r>
    </w:p>
    <w:p w14:paraId="144E6424" w14:textId="2AB7D26B" w:rsidR="00720E44" w:rsidRDefault="00720E44" w:rsidP="003A535B">
      <w:pPr>
        <w:pStyle w:val="tweet-p"/>
      </w:pPr>
      <w:r>
        <w:t>I saw a guy living</w:t>
      </w:r>
      <w:r w:rsidR="003A535B">
        <w:t xml:space="preserve"> </w:t>
      </w:r>
      <w:r>
        <w:t xml:space="preserve">Not reading must-reads Not listening to must-listens Not watching must-watches Not knowing must-knows Not suffering </w:t>
      </w:r>
      <w:proofErr w:type="gramStart"/>
      <w:r>
        <w:t>atemporality</w:t>
      </w:r>
      <w:proofErr w:type="gramEnd"/>
      <w:r w:rsidR="003A535B">
        <w:t xml:space="preserve"> </w:t>
      </w:r>
      <w:r>
        <w:t>Just living in his own timeline, like a psychopath</w:t>
      </w:r>
    </w:p>
    <w:p w14:paraId="1E646D61" w14:textId="77777777" w:rsidR="00720E44" w:rsidRDefault="00720E44" w:rsidP="00720E44">
      <w:pPr>
        <w:pStyle w:val="metadata-p"/>
      </w:pPr>
      <w:r>
        <w:t>Oct 25, 2019 (joke)</w:t>
      </w:r>
    </w:p>
    <w:p w14:paraId="0DC4F3D7" w14:textId="77777777" w:rsidR="00720E44" w:rsidRDefault="00720E44" w:rsidP="003A535B">
      <w:pPr>
        <w:pStyle w:val="tweet-p"/>
      </w:pPr>
      <w:r>
        <w:t>The idea of fixing social media through regulation feels a bit like fighting forest fires with earthquakes</w:t>
      </w:r>
    </w:p>
    <w:p w14:paraId="57CB2B2A" w14:textId="77777777" w:rsidR="00720E44" w:rsidRDefault="00720E44" w:rsidP="00720E44">
      <w:pPr>
        <w:pStyle w:val="metadata-p"/>
      </w:pPr>
      <w:r>
        <w:t>Oct 31, 2019 (joke)</w:t>
      </w:r>
    </w:p>
    <w:p w14:paraId="2843BC9B" w14:textId="5017A9EB" w:rsidR="00720E44" w:rsidRDefault="00720E44" w:rsidP="003A535B">
      <w:pPr>
        <w:pStyle w:val="tweet-p"/>
      </w:pPr>
      <w:r>
        <w:t>That feeling that all your peers have figured out something important you haven’t and moved on in some way, leaving you behind? It’s universal.</w:t>
      </w:r>
      <w:r w:rsidR="003A535B">
        <w:t xml:space="preserve"> </w:t>
      </w:r>
      <w:r>
        <w:t>It’s the human galactic red shift. Everybody has figured out something unique and is receding from everybody else.</w:t>
      </w:r>
      <w:r w:rsidR="003A535B">
        <w:t xml:space="preserve"> </w:t>
      </w:r>
      <w:r>
        <w:t xml:space="preserve">Happy Halloween </w:t>
      </w:r>
      <w:r>
        <w:rPr>
          <w:rFonts w:ascii="Segoe UI Emoji" w:hAnsi="Segoe UI Emoji" w:cs="Segoe UI Emoji"/>
        </w:rPr>
        <w:t>💀</w:t>
      </w:r>
    </w:p>
    <w:p w14:paraId="49A751B0" w14:textId="77777777" w:rsidR="00720E44" w:rsidRDefault="00720E44" w:rsidP="00720E44">
      <w:pPr>
        <w:pStyle w:val="metadata-p"/>
      </w:pPr>
      <w:r>
        <w:t>Nov 1, 2019 (joke, reflection)</w:t>
      </w:r>
    </w:p>
    <w:p w14:paraId="32F59C70" w14:textId="11EACA74" w:rsidR="00720E44" w:rsidRDefault="00720E44" w:rsidP="003A535B">
      <w:pPr>
        <w:pStyle w:val="tweet-p"/>
      </w:pPr>
      <w:r>
        <w:t xml:space="preserve">Get 8 hours of sleep a day, drink 8 glasses of water, eat </w:t>
      </w:r>
      <w:proofErr w:type="gramStart"/>
      <w:r>
        <w:t>healthy</w:t>
      </w:r>
      <w:proofErr w:type="gramEnd"/>
      <w:r>
        <w:t xml:space="preserve"> and exercise, and be slightly mean to everybody</w:t>
      </w:r>
      <w:r w:rsidR="003A535B">
        <w:t xml:space="preserve"> </w:t>
      </w:r>
      <w:r>
        <w:t>That’s the formula, the only question is what it computes</w:t>
      </w:r>
    </w:p>
    <w:p w14:paraId="137F43D1" w14:textId="77777777" w:rsidR="00720E44" w:rsidRDefault="00720E44" w:rsidP="00720E44">
      <w:pPr>
        <w:pStyle w:val="metadata-p"/>
      </w:pPr>
      <w:r>
        <w:t>Nov 1, 2019 (joke)</w:t>
      </w:r>
    </w:p>
    <w:p w14:paraId="14595536" w14:textId="0ADB97E0" w:rsidR="00720E44" w:rsidRDefault="00720E44" w:rsidP="003A535B">
      <w:pPr>
        <w:pStyle w:val="tweet-p"/>
      </w:pPr>
      <w:r>
        <w:t>The more you learn about how the human-built world works the more it seems like a miracle it works at all.</w:t>
      </w:r>
      <w:r w:rsidR="003A535B">
        <w:t xml:space="preserve"> </w:t>
      </w:r>
      <w:r>
        <w:t xml:space="preserve">The civilizational stack is a late-game Jenga tower held together by </w:t>
      </w:r>
      <w:proofErr w:type="spellStart"/>
      <w:r>
        <w:t>Narrativium</w:t>
      </w:r>
      <w:proofErr w:type="spellEnd"/>
      <w:r>
        <w:t>.</w:t>
      </w:r>
    </w:p>
    <w:p w14:paraId="4226B981" w14:textId="77777777" w:rsidR="00720E44" w:rsidRDefault="00720E44" w:rsidP="00720E44">
      <w:pPr>
        <w:pStyle w:val="metadata-p"/>
      </w:pPr>
      <w:r>
        <w:t>Nov 3, 2019 (reflection)</w:t>
      </w:r>
    </w:p>
    <w:p w14:paraId="62A76F3D" w14:textId="77777777" w:rsidR="00720E44" w:rsidRDefault="00720E44" w:rsidP="003A535B">
      <w:pPr>
        <w:pStyle w:val="tweet-p"/>
      </w:pPr>
      <w:r>
        <w:t>things get monetizable just when they get uninteresting</w:t>
      </w:r>
    </w:p>
    <w:p w14:paraId="4C636E25" w14:textId="77777777" w:rsidR="00720E44" w:rsidRDefault="00720E44" w:rsidP="00720E44">
      <w:pPr>
        <w:pStyle w:val="metadata-p"/>
      </w:pPr>
      <w:r>
        <w:t>Nov 4, 2019 (aphorism)</w:t>
      </w:r>
    </w:p>
    <w:p w14:paraId="1D856C5E" w14:textId="77777777" w:rsidR="00720E44" w:rsidRDefault="00720E44" w:rsidP="003A535B">
      <w:pPr>
        <w:pStyle w:val="tweet-p"/>
      </w:pPr>
      <w:r>
        <w:lastRenderedPageBreak/>
        <w:t>It is a category error to apply the adjective “broken” to a complex system. Complicated systems break. Complex systems merely enter hostile configurations relative to you. They’re not fixed by your functional expectations. They’re still working. Just not for you.</w:t>
      </w:r>
    </w:p>
    <w:p w14:paraId="229B0D58" w14:textId="77777777" w:rsidR="00720E44" w:rsidRDefault="00720E44" w:rsidP="00720E44">
      <w:pPr>
        <w:pStyle w:val="metadata-p"/>
      </w:pPr>
      <w:r>
        <w:t>Nov 6, 2019 (reflection)</w:t>
      </w:r>
    </w:p>
    <w:p w14:paraId="315BAF7A" w14:textId="77777777" w:rsidR="00720E44" w:rsidRDefault="00720E44" w:rsidP="003A535B">
      <w:pPr>
        <w:pStyle w:val="tweet-p"/>
      </w:pPr>
      <w:r>
        <w:t xml:space="preserve">I just realized I genuinely like playing to caricatures of me that people might hold. Discover the cartoon view people have of you and </w:t>
      </w:r>
      <w:proofErr w:type="gramStart"/>
      <w:r>
        <w:t>own</w:t>
      </w:r>
      <w:proofErr w:type="gramEnd"/>
      <w:r>
        <w:t xml:space="preserve"> it to absurdity. Usually there is some truth to it that people are picking up on, but don’t fully realize the implications actions of.</w:t>
      </w:r>
    </w:p>
    <w:p w14:paraId="2567B23D" w14:textId="77777777" w:rsidR="00720E44" w:rsidRDefault="00720E44" w:rsidP="00720E44">
      <w:pPr>
        <w:pStyle w:val="metadata-p"/>
      </w:pPr>
      <w:r>
        <w:t>Nov 15, 2019 (reflection)</w:t>
      </w:r>
    </w:p>
    <w:p w14:paraId="162D9C9D" w14:textId="27EA3501" w:rsidR="00720E44" w:rsidRDefault="00720E44" w:rsidP="003A535B">
      <w:pPr>
        <w:pStyle w:val="tweet-p"/>
      </w:pPr>
      <w:r>
        <w:t xml:space="preserve">True or false? The most popular science fiction tends to envision a high-agency future for the professional class, irrespective of whether it us otherwise utopian or dystopian. They’re </w:t>
      </w:r>
      <w:proofErr w:type="gramStart"/>
      <w:r>
        <w:t>middle class</w:t>
      </w:r>
      <w:proofErr w:type="gramEnd"/>
      <w:r>
        <w:t xml:space="preserve"> professionals.</w:t>
      </w:r>
      <w:r w:rsidR="003A535B">
        <w:t xml:space="preserve"> </w:t>
      </w:r>
      <w:r>
        <w:t>The most popular fantasy otoh seems to focus on high or low born.</w:t>
      </w:r>
    </w:p>
    <w:p w14:paraId="6EDDED54" w14:textId="77777777" w:rsidR="00720E44" w:rsidRDefault="00720E44" w:rsidP="00720E44">
      <w:pPr>
        <w:pStyle w:val="metadata-p"/>
      </w:pPr>
      <w:r>
        <w:t>Nov 29, 2019 (reflection)</w:t>
      </w:r>
    </w:p>
    <w:p w14:paraId="52E6957E" w14:textId="77777777" w:rsidR="00720E44" w:rsidRDefault="00720E44" w:rsidP="003A535B">
      <w:pPr>
        <w:pStyle w:val="tweet-p"/>
      </w:pPr>
      <w:r>
        <w:t>“Moved to bcc” is the finest modern innovation in manners</w:t>
      </w:r>
    </w:p>
    <w:p w14:paraId="7301E4DA" w14:textId="77777777" w:rsidR="00720E44" w:rsidRDefault="00720E44" w:rsidP="00720E44">
      <w:pPr>
        <w:pStyle w:val="metadata-p"/>
      </w:pPr>
      <w:r>
        <w:t>Dec 5, 2019 (take)</w:t>
      </w:r>
    </w:p>
    <w:p w14:paraId="2AB5767C" w14:textId="279E7BE4" w:rsidR="00720E44" w:rsidRDefault="00720E44" w:rsidP="003A535B">
      <w:pPr>
        <w:pStyle w:val="tweet-p"/>
      </w:pPr>
      <w:r>
        <w:t xml:space="preserve">I have discovered the ultimate </w:t>
      </w:r>
      <w:proofErr w:type="spellStart"/>
      <w:r>
        <w:t>antiaphorism</w:t>
      </w:r>
      <w:proofErr w:type="spellEnd"/>
      <w:r>
        <w:t>: “this is incorrect.”</w:t>
      </w:r>
      <w:r w:rsidR="003A535B">
        <w:t xml:space="preserve"> </w:t>
      </w:r>
      <w:r>
        <w:t xml:space="preserve">If someone offers a glib aphorism as an argument, defense, definition, or insight, you can use “this is incorrect” to </w:t>
      </w:r>
      <w:proofErr w:type="spellStart"/>
      <w:r>
        <w:t>okboomerize</w:t>
      </w:r>
      <w:proofErr w:type="spellEnd"/>
      <w:r>
        <w:t xml:space="preserve"> it. Don’t offer a reason. It only works as a fiat rejection if left unjustified.</w:t>
      </w:r>
    </w:p>
    <w:p w14:paraId="0E8F2D1F" w14:textId="77777777" w:rsidR="00720E44" w:rsidRDefault="00720E44" w:rsidP="00720E44">
      <w:pPr>
        <w:pStyle w:val="metadata-p"/>
      </w:pPr>
      <w:r>
        <w:t>Dec 6, 2019 (advice)</w:t>
      </w:r>
    </w:p>
    <w:p w14:paraId="25C2A8F9" w14:textId="6EA1CDD4" w:rsidR="00720E44" w:rsidRDefault="00720E44" w:rsidP="003A535B">
      <w:pPr>
        <w:pStyle w:val="tweet-p"/>
      </w:pPr>
      <w:r>
        <w:t xml:space="preserve">Lately I've been hanging out with a lot of respectable academics and realizing just how sketchy I've allowed myself to become </w:t>
      </w:r>
      <w:r>
        <w:rPr>
          <w:rFonts w:ascii="Segoe UI Emoji" w:hAnsi="Segoe UI Emoji" w:cs="Segoe UI Emoji"/>
        </w:rPr>
        <w:t>😝</w:t>
      </w:r>
      <w:r w:rsidR="003A535B">
        <w:t xml:space="preserve"> </w:t>
      </w:r>
      <w:r>
        <w:t xml:space="preserve">No wonder at 45 my parents still treat me worriedly like a 25-year-old </w:t>
      </w:r>
      <w:proofErr w:type="spellStart"/>
      <w:r>
        <w:t>derailee</w:t>
      </w:r>
      <w:proofErr w:type="spellEnd"/>
      <w:r>
        <w:t xml:space="preserve"> who needs to get back on track.</w:t>
      </w:r>
      <w:r w:rsidR="003A535B">
        <w:t xml:space="preserve"> </w:t>
      </w:r>
      <w:proofErr w:type="spellStart"/>
      <w:r>
        <w:t>Derailee</w:t>
      </w:r>
      <w:proofErr w:type="spellEnd"/>
      <w:r>
        <w:t xml:space="preserve"> is a good word.</w:t>
      </w:r>
    </w:p>
    <w:p w14:paraId="37D92077" w14:textId="77777777" w:rsidR="00720E44" w:rsidRDefault="00720E44" w:rsidP="00720E44">
      <w:pPr>
        <w:pStyle w:val="metadata-p"/>
      </w:pPr>
      <w:r>
        <w:t>Dec 7, 2019 (reflection)</w:t>
      </w:r>
    </w:p>
    <w:p w14:paraId="1FBF3E10" w14:textId="77777777" w:rsidR="00720E44" w:rsidRDefault="00720E44" w:rsidP="003A535B">
      <w:pPr>
        <w:pStyle w:val="tweet-p"/>
      </w:pPr>
      <w:r>
        <w:t>LA is a terrestrial total perspective vortex, it makes sure you understand how tiny and insignificant you are in the human story, and how little of it you will ever experience in a single lifetime. Walk a few blocks, and you'll notice a dozen portals to worlds you'll never enter</w:t>
      </w:r>
    </w:p>
    <w:p w14:paraId="06BCB492" w14:textId="77777777" w:rsidR="00720E44" w:rsidRDefault="00720E44" w:rsidP="00720E44">
      <w:pPr>
        <w:pStyle w:val="metadata-p"/>
      </w:pPr>
      <w:r>
        <w:t>Dec 16, 2019 (reflection)</w:t>
      </w:r>
    </w:p>
    <w:p w14:paraId="106806D4" w14:textId="77777777" w:rsidR="00720E44" w:rsidRDefault="00720E44" w:rsidP="003A535B">
      <w:pPr>
        <w:pStyle w:val="tweet-p"/>
      </w:pPr>
      <w:r>
        <w:t xml:space="preserve">Seated meditation: sit cross legged, head bowed, eyes half-closed, palms facing up on </w:t>
      </w:r>
      <w:proofErr w:type="gramStart"/>
      <w:r>
        <w:t>lap ,</w:t>
      </w:r>
      <w:proofErr w:type="gramEnd"/>
      <w:r>
        <w:t xml:space="preserve"> fingers interlaced lightly (</w:t>
      </w:r>
      <w:proofErr w:type="spellStart"/>
      <w:r>
        <w:t>swipeya</w:t>
      </w:r>
      <w:proofErr w:type="spellEnd"/>
      <w:r>
        <w:t xml:space="preserve"> mudra), phone cradled lightly in fingers, open to twitter. Breathe gently, scrolling with left thumb, in a rosary counting motion. Like alternate </w:t>
      </w:r>
      <w:proofErr w:type="spellStart"/>
      <w:r>
        <w:t>twetes</w:t>
      </w:r>
      <w:proofErr w:type="spellEnd"/>
    </w:p>
    <w:p w14:paraId="01DAB8EE" w14:textId="77777777" w:rsidR="00720E44" w:rsidRDefault="00720E44" w:rsidP="00720E44">
      <w:pPr>
        <w:pStyle w:val="metadata-p"/>
      </w:pPr>
      <w:r>
        <w:t>Dec 24, 2019 (joke)</w:t>
      </w:r>
    </w:p>
    <w:p w14:paraId="3EF521A2" w14:textId="5FFA6A21" w:rsidR="00720E44" w:rsidRDefault="00720E44" w:rsidP="003A535B">
      <w:pPr>
        <w:pStyle w:val="tweet-p"/>
      </w:pPr>
      <w:r>
        <w:lastRenderedPageBreak/>
        <w:t>The biggest idea I learned this year was probably the power of indices and indexing</w:t>
      </w:r>
      <w:r w:rsidR="003A535B">
        <w:t xml:space="preserve"> </w:t>
      </w:r>
      <w:r>
        <w:t xml:space="preserve">Approaching an </w:t>
      </w:r>
      <w:proofErr w:type="spellStart"/>
      <w:r>
        <w:t>ideaspace</w:t>
      </w:r>
      <w:proofErr w:type="spellEnd"/>
      <w:r>
        <w:t xml:space="preserve"> from an index view is attacking a monster via its underbelly</w:t>
      </w:r>
    </w:p>
    <w:p w14:paraId="5D180CE8" w14:textId="77777777" w:rsidR="00720E44" w:rsidRDefault="00720E44" w:rsidP="00720E44">
      <w:pPr>
        <w:pStyle w:val="metadata-p"/>
      </w:pPr>
      <w:r>
        <w:t>Dec 24, 2019 (reflection)</w:t>
      </w:r>
    </w:p>
    <w:p w14:paraId="7EB414F1" w14:textId="77777777" w:rsidR="00720E44" w:rsidRDefault="00720E44" w:rsidP="003A535B">
      <w:pPr>
        <w:pStyle w:val="tweet-p"/>
      </w:pPr>
      <w:r>
        <w:t>Money forms an amnesiac boundary condition. The moment you solve a problem with money you forget what it’s like to have the problem at all and consider the idea that others still have it a conspiracy theory.</w:t>
      </w:r>
    </w:p>
    <w:p w14:paraId="5D945AA2" w14:textId="77777777" w:rsidR="00720E44" w:rsidRDefault="00720E44" w:rsidP="00720E44">
      <w:pPr>
        <w:pStyle w:val="metadata-p"/>
      </w:pPr>
      <w:r>
        <w:t>Dec 28, 2019 (reflection)</w:t>
      </w:r>
    </w:p>
    <w:p w14:paraId="1F65E713" w14:textId="69031466" w:rsidR="00720E44" w:rsidRDefault="00720E44" w:rsidP="003A535B">
      <w:pPr>
        <w:pStyle w:val="tweet-p"/>
      </w:pPr>
      <w:r>
        <w:t xml:space="preserve">Ok Mandalorian is good, 3 episodes in. Better than </w:t>
      </w:r>
      <w:proofErr w:type="gramStart"/>
      <w:r>
        <w:t>all the</w:t>
      </w:r>
      <w:proofErr w:type="gramEnd"/>
      <w:r>
        <w:t xml:space="preserve"> movies. It’s like cyberpunk Ironman in space from planet of iron men.</w:t>
      </w:r>
      <w:r w:rsidR="003A535B">
        <w:t xml:space="preserve"> </w:t>
      </w:r>
      <w:r>
        <w:t xml:space="preserve">It’s the art of </w:t>
      </w:r>
      <w:proofErr w:type="gramStart"/>
      <w:r>
        <w:t>gig</w:t>
      </w:r>
      <w:proofErr w:type="gramEnd"/>
      <w:r>
        <w:t>, in space.</w:t>
      </w:r>
    </w:p>
    <w:p w14:paraId="235E7ECC" w14:textId="77777777" w:rsidR="00720E44" w:rsidRDefault="00720E44" w:rsidP="00720E44">
      <w:pPr>
        <w:pStyle w:val="metadata-p"/>
      </w:pPr>
      <w:r>
        <w:t>Dec 31, 2019 (take)</w:t>
      </w:r>
    </w:p>
    <w:p w14:paraId="7B33291B" w14:textId="77777777" w:rsidR="00720E44" w:rsidRDefault="00720E44" w:rsidP="00060EDB">
      <w:pPr>
        <w:pStyle w:val="Heading2"/>
      </w:pPr>
      <w:r>
        <w:t>2020</w:t>
      </w:r>
    </w:p>
    <w:p w14:paraId="74BCD835" w14:textId="4C248292" w:rsidR="00720E44" w:rsidRDefault="00720E44" w:rsidP="003A535B">
      <w:pPr>
        <w:pStyle w:val="tweet-p"/>
      </w:pPr>
      <w:r>
        <w:t xml:space="preserve">Most papers are </w:t>
      </w:r>
      <w:proofErr w:type="gramStart"/>
      <w:r>
        <w:t>meh</w:t>
      </w:r>
      <w:r w:rsidR="003A535B">
        <w:t xml:space="preserve"> </w:t>
      </w:r>
      <w:r>
        <w:t xml:space="preserve"> Academic</w:t>
      </w:r>
      <w:proofErr w:type="gramEnd"/>
      <w:r>
        <w:t xml:space="preserve"> research is about producing meh to dampen the enthusiasm of bloggers for insight porn</w:t>
      </w:r>
      <w:r w:rsidR="003A535B">
        <w:t xml:space="preserve"> </w:t>
      </w:r>
      <w:r>
        <w:t>The result of most research is “it is complicated and depends on various factors in unhelpfully nuanced ways”</w:t>
      </w:r>
      <w:r w:rsidR="003A535B">
        <w:t xml:space="preserve"> </w:t>
      </w:r>
      <w:proofErr w:type="spellStart"/>
      <w:r>
        <w:t>ie</w:t>
      </w:r>
      <w:proofErr w:type="spellEnd"/>
      <w:r>
        <w:t>, meh.</w:t>
      </w:r>
    </w:p>
    <w:p w14:paraId="0BBF5C92" w14:textId="77777777" w:rsidR="00720E44" w:rsidRDefault="00720E44" w:rsidP="00720E44">
      <w:pPr>
        <w:pStyle w:val="metadata-p"/>
      </w:pPr>
      <w:r>
        <w:t>Jan 6, 2020 (reflection)</w:t>
      </w:r>
    </w:p>
    <w:p w14:paraId="474F157F" w14:textId="77777777" w:rsidR="00720E44" w:rsidRDefault="00720E44" w:rsidP="003A535B">
      <w:pPr>
        <w:pStyle w:val="tweet-p"/>
      </w:pPr>
      <w:r>
        <w:t>I’m increasingly starting to believe this thing has been spreading globally for at least several weeks longer than we think. All the containment was closing stable doors after the horse had bolted. The apparent pandemic is a delayed detection pandemic as testing spreads.</w:t>
      </w:r>
    </w:p>
    <w:p w14:paraId="3FF8756A" w14:textId="77777777" w:rsidR="00720E44" w:rsidRDefault="00720E44" w:rsidP="00720E44">
      <w:pPr>
        <w:pStyle w:val="metadata-p"/>
      </w:pPr>
      <w:r>
        <w:t>Mar 7, 2020 (unclassified)</w:t>
      </w:r>
    </w:p>
    <w:p w14:paraId="39BD39E7" w14:textId="77777777" w:rsidR="00720E44" w:rsidRDefault="00720E44" w:rsidP="003A535B">
      <w:pPr>
        <w:pStyle w:val="tweet-p"/>
      </w:pPr>
      <w:r>
        <w:t xml:space="preserve">If we can’t make cruise ships </w:t>
      </w:r>
      <w:proofErr w:type="gramStart"/>
      <w:r>
        <w:t>work</w:t>
      </w:r>
      <w:proofErr w:type="gramEnd"/>
      <w:r>
        <w:t xml:space="preserve"> there is no hope for </w:t>
      </w:r>
      <w:proofErr w:type="gramStart"/>
      <w:r>
        <w:t>space ships</w:t>
      </w:r>
      <w:proofErr w:type="gramEnd"/>
    </w:p>
    <w:p w14:paraId="2B6316F4" w14:textId="77777777" w:rsidR="00720E44" w:rsidRDefault="00720E44" w:rsidP="00720E44">
      <w:pPr>
        <w:pStyle w:val="metadata-p"/>
      </w:pPr>
      <w:r>
        <w:t>Mar 10, 2020 (take)</w:t>
      </w:r>
    </w:p>
    <w:p w14:paraId="137465C9" w14:textId="77777777" w:rsidR="00720E44" w:rsidRDefault="00720E44" w:rsidP="003A535B">
      <w:pPr>
        <w:pStyle w:val="tweet-p"/>
      </w:pPr>
      <w:r>
        <w:t>The future is already here, it is just unevenly locked down</w:t>
      </w:r>
    </w:p>
    <w:p w14:paraId="73718D02" w14:textId="77777777" w:rsidR="00720E44" w:rsidRDefault="00720E44" w:rsidP="00720E44">
      <w:pPr>
        <w:pStyle w:val="metadata-p"/>
      </w:pPr>
      <w:r>
        <w:t>Mar 28, 2020 (joke)</w:t>
      </w:r>
    </w:p>
    <w:p w14:paraId="663B8062" w14:textId="5A6DBD80" w:rsidR="00720E44" w:rsidRDefault="00720E44" w:rsidP="003A535B">
      <w:pPr>
        <w:pStyle w:val="tweet-p"/>
      </w:pPr>
      <w:r>
        <w:t>“Life is a tragedy for those who feel, a comedy for those who think”</w:t>
      </w:r>
      <w:r w:rsidR="003A535B">
        <w:t xml:space="preserve"> </w:t>
      </w:r>
      <w:r>
        <w:t>Sometimes growth happens when thinkers are forced by circumstances to feel, and feelers are forced by circumstances to think. For a while, there is neither tragedy, nor comedy. Only transformation.</w:t>
      </w:r>
    </w:p>
    <w:p w14:paraId="13B916C8" w14:textId="77777777" w:rsidR="00720E44" w:rsidRDefault="00720E44" w:rsidP="00720E44">
      <w:pPr>
        <w:pStyle w:val="metadata-p"/>
      </w:pPr>
      <w:r>
        <w:t>Apr 1, 2020 (reflection)</w:t>
      </w:r>
    </w:p>
    <w:p w14:paraId="3EABAEB4" w14:textId="10010ACD" w:rsidR="00720E44" w:rsidRDefault="00720E44" w:rsidP="003A535B">
      <w:pPr>
        <w:pStyle w:val="tweet-p"/>
      </w:pPr>
      <w:r>
        <w:t>Anthropocene calendar of seasons</w:t>
      </w:r>
      <w:r w:rsidR="003A535B">
        <w:t xml:space="preserve"> </w:t>
      </w:r>
      <w:r>
        <w:t>January: Wildfires February: Locusts March: Pandemic April: Volcano</w:t>
      </w:r>
      <w:r w:rsidR="003A535B">
        <w:t xml:space="preserve"> </w:t>
      </w:r>
      <w:r>
        <w:t>Can’t wait for the rest.</w:t>
      </w:r>
    </w:p>
    <w:p w14:paraId="5B5A0422" w14:textId="77777777" w:rsidR="00720E44" w:rsidRDefault="00720E44" w:rsidP="00720E44">
      <w:pPr>
        <w:pStyle w:val="metadata-p"/>
      </w:pPr>
      <w:r>
        <w:t>Apr 11, 2020 (joke)</w:t>
      </w:r>
    </w:p>
    <w:p w14:paraId="275D76E7" w14:textId="77777777" w:rsidR="00720E44" w:rsidRDefault="00720E44" w:rsidP="003A535B">
      <w:pPr>
        <w:pStyle w:val="tweet-p"/>
      </w:pPr>
      <w:r>
        <w:lastRenderedPageBreak/>
        <w:t xml:space="preserve">Growing sense of genuine evil in the air. Not things that could be interpreted as </w:t>
      </w:r>
      <w:proofErr w:type="gramStart"/>
      <w:r>
        <w:t>evil, or</w:t>
      </w:r>
      <w:proofErr w:type="gramEnd"/>
      <w:r>
        <w:t xml:space="preserve"> have effects that some might judge unconscionable. Genuine evil as in deeply malicious intentions directed against large groups and pursuing plans that aim to harm them as primary effect.</w:t>
      </w:r>
    </w:p>
    <w:p w14:paraId="47A73AA2" w14:textId="77777777" w:rsidR="00720E44" w:rsidRDefault="00720E44" w:rsidP="00720E44">
      <w:pPr>
        <w:pStyle w:val="metadata-p"/>
      </w:pPr>
      <w:r>
        <w:t>Apr 12, 2020 (reflection)</w:t>
      </w:r>
    </w:p>
    <w:p w14:paraId="758133F6" w14:textId="77777777" w:rsidR="00720E44" w:rsidRDefault="00720E44" w:rsidP="003A535B">
      <w:pPr>
        <w:pStyle w:val="tweet-p"/>
      </w:pPr>
      <w:r>
        <w:t xml:space="preserve">Money as compensation for work is an absurd mental model to have right now. Go </w:t>
      </w:r>
      <w:proofErr w:type="spellStart"/>
      <w:r>
        <w:t>brrr</w:t>
      </w:r>
      <w:proofErr w:type="spellEnd"/>
      <w:r>
        <w:t xml:space="preserve"> is changing the fundamental meaning of money. I don’t know what it means anymore.</w:t>
      </w:r>
    </w:p>
    <w:p w14:paraId="78B35FC5" w14:textId="77777777" w:rsidR="00720E44" w:rsidRDefault="00720E44" w:rsidP="00720E44">
      <w:pPr>
        <w:pStyle w:val="metadata-p"/>
      </w:pPr>
      <w:r>
        <w:t>Apr 17, 2020 (reflection)</w:t>
      </w:r>
    </w:p>
    <w:p w14:paraId="146E0F11" w14:textId="77777777" w:rsidR="00720E44" w:rsidRDefault="00720E44" w:rsidP="003A535B">
      <w:pPr>
        <w:pStyle w:val="tweet-p"/>
      </w:pPr>
      <w:r>
        <w:t xml:space="preserve">One unpopular opinion I hold </w:t>
      </w:r>
      <w:proofErr w:type="gramStart"/>
      <w:r>
        <w:t>relative</w:t>
      </w:r>
      <w:proofErr w:type="gramEnd"/>
      <w:r>
        <w:t xml:space="preserve"> to people with similar politics to mine: I could never stand The West Wing. Awful, pretentious, self-congratulatory show, of/by/for “elites” in the demonized sense used today.</w:t>
      </w:r>
    </w:p>
    <w:p w14:paraId="5D44B473" w14:textId="77777777" w:rsidR="00720E44" w:rsidRDefault="00720E44" w:rsidP="00720E44">
      <w:pPr>
        <w:pStyle w:val="metadata-p"/>
      </w:pPr>
      <w:r>
        <w:t>Apr 18, 2020 (take)</w:t>
      </w:r>
    </w:p>
    <w:p w14:paraId="2FCB7F3D" w14:textId="77777777" w:rsidR="00720E44" w:rsidRDefault="00720E44" w:rsidP="003A535B">
      <w:pPr>
        <w:pStyle w:val="tweet-p"/>
      </w:pPr>
      <w:r>
        <w:t>I'm going to throw something at the next person who uses the phrase "now more than ever"</w:t>
      </w:r>
    </w:p>
    <w:p w14:paraId="2CDD0A5F" w14:textId="77777777" w:rsidR="00720E44" w:rsidRDefault="00720E44" w:rsidP="00720E44">
      <w:pPr>
        <w:pStyle w:val="metadata-p"/>
      </w:pPr>
      <w:r>
        <w:t>Apr 25, 2020 (take)</w:t>
      </w:r>
    </w:p>
    <w:p w14:paraId="36E3B5BB" w14:textId="77777777" w:rsidR="00720E44" w:rsidRDefault="00720E44" w:rsidP="003A535B">
      <w:pPr>
        <w:pStyle w:val="tweet-p"/>
      </w:pPr>
      <w:r>
        <w:t>Ok people I’m sick of boring views of your damn sourdough experiments, cute parenting moments etc. Do something larger than domestic scale in ambition even if you have to do it at home. Like a video of you soldering together a small Death Star. Or at least an iron man suit.</w:t>
      </w:r>
    </w:p>
    <w:p w14:paraId="58BF8AE4" w14:textId="77777777" w:rsidR="00720E44" w:rsidRDefault="00720E44" w:rsidP="00720E44">
      <w:pPr>
        <w:pStyle w:val="metadata-p"/>
      </w:pPr>
      <w:r>
        <w:t>May 6, 2020 (take)</w:t>
      </w:r>
    </w:p>
    <w:p w14:paraId="4740435D" w14:textId="77777777" w:rsidR="00720E44" w:rsidRDefault="00720E44" w:rsidP="003A535B">
      <w:pPr>
        <w:pStyle w:val="tweet-p"/>
      </w:pPr>
      <w:r>
        <w:t xml:space="preserve">You know what would be worse. A weird </w:t>
      </w:r>
      <w:proofErr w:type="spellStart"/>
      <w:r>
        <w:t>anticorona</w:t>
      </w:r>
      <w:proofErr w:type="spellEnd"/>
      <w:r>
        <w:t xml:space="preserve"> virus that forced us to always be in tight </w:t>
      </w:r>
      <w:proofErr w:type="gramStart"/>
      <w:r>
        <w:t>huddles always</w:t>
      </w:r>
      <w:proofErr w:type="gramEnd"/>
      <w:r>
        <w:t xml:space="preserve"> with 6 people less than 6 feet away. In crowds of minimum 50. Except to go to the bathroom. Social </w:t>
      </w:r>
      <w:proofErr w:type="spellStart"/>
      <w:r>
        <w:t>closening</w:t>
      </w:r>
      <w:proofErr w:type="spellEnd"/>
      <w:r>
        <w:t>. That sounds horrifying.</w:t>
      </w:r>
    </w:p>
    <w:p w14:paraId="07652E44" w14:textId="77777777" w:rsidR="00720E44" w:rsidRDefault="00720E44" w:rsidP="00720E44">
      <w:pPr>
        <w:pStyle w:val="metadata-p"/>
      </w:pPr>
      <w:r>
        <w:t>May 6, 2020 (reflection)</w:t>
      </w:r>
    </w:p>
    <w:p w14:paraId="4FAC9442" w14:textId="3825A847" w:rsidR="00720E44" w:rsidRDefault="00720E44" w:rsidP="003A535B">
      <w:pPr>
        <w:pStyle w:val="tweet-p"/>
      </w:pPr>
      <w:r>
        <w:t>90% of “success” seems to be just surviving long enough above a threshold of “terminally embarrassing”</w:t>
      </w:r>
      <w:r w:rsidR="003A535B">
        <w:t xml:space="preserve"> </w:t>
      </w:r>
      <w:r>
        <w:t>The other 10% is judicious editing of the story ex-post</w:t>
      </w:r>
    </w:p>
    <w:p w14:paraId="2AC0929A" w14:textId="77777777" w:rsidR="00720E44" w:rsidRDefault="00720E44" w:rsidP="00720E44">
      <w:pPr>
        <w:pStyle w:val="metadata-p"/>
      </w:pPr>
      <w:r>
        <w:t>May 9, 2020 (reflection)</w:t>
      </w:r>
    </w:p>
    <w:p w14:paraId="38C4E3A1" w14:textId="77777777" w:rsidR="00720E44" w:rsidRDefault="00720E44" w:rsidP="003A535B">
      <w:pPr>
        <w:pStyle w:val="tweet-p"/>
      </w:pPr>
      <w:r>
        <w:t>That awkward mid-game of collapse where it’s too late for clever stock market trades but too early to start forming your mad max tribe</w:t>
      </w:r>
    </w:p>
    <w:p w14:paraId="745D6E7A" w14:textId="77777777" w:rsidR="00720E44" w:rsidRDefault="00720E44" w:rsidP="00720E44">
      <w:pPr>
        <w:pStyle w:val="metadata-p"/>
      </w:pPr>
      <w:r>
        <w:t>May 10, 2020 (take)</w:t>
      </w:r>
    </w:p>
    <w:p w14:paraId="3F643A1A" w14:textId="77777777" w:rsidR="00720E44" w:rsidRDefault="00720E44" w:rsidP="003A535B">
      <w:pPr>
        <w:pStyle w:val="tweet-p"/>
      </w:pPr>
      <w:r>
        <w:t>Cynicism: never being wrong by never being interesting</w:t>
      </w:r>
    </w:p>
    <w:p w14:paraId="0315D3FC" w14:textId="77777777" w:rsidR="00720E44" w:rsidRDefault="00720E44" w:rsidP="00720E44">
      <w:pPr>
        <w:pStyle w:val="metadata-p"/>
      </w:pPr>
      <w:r>
        <w:t>May 11, 2020 (aphorism)</w:t>
      </w:r>
    </w:p>
    <w:p w14:paraId="77722A88" w14:textId="77777777" w:rsidR="00720E44" w:rsidRDefault="00720E44" w:rsidP="003A535B">
      <w:pPr>
        <w:pStyle w:val="tweet-p"/>
      </w:pPr>
      <w:r>
        <w:lastRenderedPageBreak/>
        <w:t>Being a mirror is so much more interesting than being either a subject or an object</w:t>
      </w:r>
    </w:p>
    <w:p w14:paraId="71D6A841" w14:textId="77777777" w:rsidR="00720E44" w:rsidRDefault="00720E44" w:rsidP="00720E44">
      <w:pPr>
        <w:pStyle w:val="metadata-p"/>
      </w:pPr>
      <w:r>
        <w:t>May 16, 2020 (reflection)</w:t>
      </w:r>
    </w:p>
    <w:p w14:paraId="5301B854" w14:textId="77777777" w:rsidR="00720E44" w:rsidRDefault="00720E44" w:rsidP="003A535B">
      <w:pPr>
        <w:pStyle w:val="tweet-p"/>
      </w:pPr>
      <w:r>
        <w:t xml:space="preserve">Social </w:t>
      </w:r>
      <w:proofErr w:type="spellStart"/>
      <w:r>
        <w:t>darwinism</w:t>
      </w:r>
      <w:proofErr w:type="spellEnd"/>
      <w:r>
        <w:t xml:space="preserve"> is a terrible thing, but activity </w:t>
      </w:r>
      <w:proofErr w:type="spellStart"/>
      <w:r>
        <w:t>darwinism</w:t>
      </w:r>
      <w:proofErr w:type="spellEnd"/>
      <w:r>
        <w:t xml:space="preserve"> around projects is a beautiful thing. So many things improve if you're willing to be </w:t>
      </w:r>
      <w:proofErr w:type="spellStart"/>
      <w:r>
        <w:t>darwinian</w:t>
      </w:r>
      <w:proofErr w:type="spellEnd"/>
      <w:r>
        <w:t xml:space="preserve"> about culling weak projects. The trick is killing weak projects without destroying people or knowledge in the process.</w:t>
      </w:r>
    </w:p>
    <w:p w14:paraId="04094BF5" w14:textId="77777777" w:rsidR="00720E44" w:rsidRDefault="00720E44" w:rsidP="00720E44">
      <w:pPr>
        <w:pStyle w:val="metadata-p"/>
      </w:pPr>
      <w:r>
        <w:t>May 22, 2020 (reflection, advice)</w:t>
      </w:r>
    </w:p>
    <w:p w14:paraId="73B39685" w14:textId="066781CF" w:rsidR="00720E44" w:rsidRDefault="00720E44" w:rsidP="003A535B">
      <w:pPr>
        <w:pStyle w:val="tweet-p"/>
      </w:pPr>
      <w:r>
        <w:t>Zen Master: What is the sound of one hand clapping?</w:t>
      </w:r>
      <w:r w:rsidR="003A535B">
        <w:t xml:space="preserve"> </w:t>
      </w:r>
      <w:r>
        <w:t xml:space="preserve">Zen Student: </w:t>
      </w:r>
      <w:proofErr w:type="spellStart"/>
      <w:r>
        <w:t>brrrr</w:t>
      </w:r>
      <w:proofErr w:type="spellEnd"/>
      <w:r w:rsidR="003A535B">
        <w:t xml:space="preserve"> </w:t>
      </w:r>
      <w:r>
        <w:t xml:space="preserve">Zen Master: </w:t>
      </w:r>
      <w:proofErr w:type="spellStart"/>
      <w:r>
        <w:t>Nooooo</w:t>
      </w:r>
      <w:proofErr w:type="spellEnd"/>
      <w:r>
        <w:t xml:space="preserve">...you can't just answer a mu question. You have to satori </w:t>
      </w:r>
      <w:proofErr w:type="spellStart"/>
      <w:r>
        <w:t>enlightenmenterinoooo</w:t>
      </w:r>
      <w:proofErr w:type="spellEnd"/>
      <w:r>
        <w:t>!</w:t>
      </w:r>
      <w:r w:rsidR="003A535B">
        <w:t xml:space="preserve"> </w:t>
      </w:r>
      <w:r>
        <w:t xml:space="preserve">Zen Student: </w:t>
      </w:r>
      <w:proofErr w:type="spellStart"/>
      <w:r>
        <w:t>brrrr</w:t>
      </w:r>
      <w:proofErr w:type="spellEnd"/>
      <w:r>
        <w:t xml:space="preserve">! </w:t>
      </w:r>
      <w:proofErr w:type="spellStart"/>
      <w:r>
        <w:t>brrrr</w:t>
      </w:r>
      <w:proofErr w:type="spellEnd"/>
      <w:r>
        <w:t xml:space="preserve">! </w:t>
      </w:r>
      <w:proofErr w:type="spellStart"/>
      <w:r>
        <w:t>brrrrrrrrrrr</w:t>
      </w:r>
      <w:proofErr w:type="spellEnd"/>
      <w:r>
        <w:t>!</w:t>
      </w:r>
    </w:p>
    <w:p w14:paraId="4BA26613" w14:textId="77777777" w:rsidR="00720E44" w:rsidRDefault="00720E44" w:rsidP="00720E44">
      <w:pPr>
        <w:pStyle w:val="metadata-p"/>
      </w:pPr>
      <w:r>
        <w:t>May 26, 2020 (joke)</w:t>
      </w:r>
    </w:p>
    <w:p w14:paraId="3032C730" w14:textId="77777777" w:rsidR="00720E44" w:rsidRDefault="00720E44" w:rsidP="003A535B">
      <w:pPr>
        <w:pStyle w:val="tweet-p"/>
      </w:pPr>
      <w:r>
        <w:t xml:space="preserve">Failure debt: All the failures you’ve avoided, coming due </w:t>
      </w:r>
      <w:proofErr w:type="gramStart"/>
      <w:r>
        <w:t>in</w:t>
      </w:r>
      <w:proofErr w:type="gramEnd"/>
      <w:r>
        <w:t xml:space="preserve"> one big failure.</w:t>
      </w:r>
    </w:p>
    <w:p w14:paraId="27103F93" w14:textId="77777777" w:rsidR="00720E44" w:rsidRDefault="00720E44" w:rsidP="00720E44">
      <w:pPr>
        <w:pStyle w:val="metadata-p"/>
      </w:pPr>
      <w:r>
        <w:t>Jun 3, 2020 (joke)</w:t>
      </w:r>
    </w:p>
    <w:p w14:paraId="3563BAA7" w14:textId="77777777" w:rsidR="00720E44" w:rsidRDefault="00720E44" w:rsidP="003A535B">
      <w:pPr>
        <w:pStyle w:val="tweet-p"/>
      </w:pPr>
      <w:r>
        <w:t>Last 4 months since lockdown began have had the feel of an airport terminal waiting area post-security with a delayed flight that may be canceled. Can’t leave, nice environs, but limited options and uncomfortable seats. And can’t really relax till you’re on the plane taking off.</w:t>
      </w:r>
    </w:p>
    <w:p w14:paraId="4DFC60C0" w14:textId="77777777" w:rsidR="00720E44" w:rsidRDefault="00720E44" w:rsidP="00720E44">
      <w:pPr>
        <w:pStyle w:val="metadata-p"/>
      </w:pPr>
      <w:r>
        <w:t>Jun 6, 2020 (take)</w:t>
      </w:r>
    </w:p>
    <w:p w14:paraId="6618758C" w14:textId="262AB2EC" w:rsidR="00720E44" w:rsidRDefault="00720E44" w:rsidP="003A535B">
      <w:pPr>
        <w:pStyle w:val="tweet-p"/>
      </w:pPr>
      <w:r>
        <w:t>None of us has more than part of a partially correct answer to any complex question.</w:t>
      </w:r>
      <w:r w:rsidR="003A535B">
        <w:t xml:space="preserve"> </w:t>
      </w:r>
      <w:r>
        <w:t xml:space="preserve"> But if we sincerely and humbly work hard together, we can at least discover the whole of a completely wrong </w:t>
      </w:r>
      <w:proofErr w:type="gramStart"/>
      <w:r>
        <w:t>answer, and</w:t>
      </w:r>
      <w:proofErr w:type="gramEnd"/>
      <w:r>
        <w:t xml:space="preserve"> ride it to absolute disaster.</w:t>
      </w:r>
    </w:p>
    <w:p w14:paraId="536266DB" w14:textId="77777777" w:rsidR="00720E44" w:rsidRDefault="00720E44" w:rsidP="00720E44">
      <w:pPr>
        <w:pStyle w:val="metadata-p"/>
      </w:pPr>
      <w:r>
        <w:t>Jun 16, 2020 (joke)</w:t>
      </w:r>
    </w:p>
    <w:p w14:paraId="0110C816" w14:textId="77777777" w:rsidR="00720E44" w:rsidRDefault="00720E44" w:rsidP="003A535B">
      <w:pPr>
        <w:pStyle w:val="tweet-p"/>
      </w:pPr>
      <w:proofErr w:type="spellStart"/>
      <w:r>
        <w:t>Heisenwoke</w:t>
      </w:r>
      <w:proofErr w:type="spellEnd"/>
      <w:r>
        <w:t xml:space="preserve">: when people can’t tell if you’re </w:t>
      </w:r>
      <w:proofErr w:type="gramStart"/>
      <w:r>
        <w:t>woke</w:t>
      </w:r>
      <w:proofErr w:type="gramEnd"/>
      <w:r>
        <w:t xml:space="preserve"> or </w:t>
      </w:r>
      <w:proofErr w:type="spellStart"/>
      <w:r>
        <w:t>antiwoke</w:t>
      </w:r>
      <w:proofErr w:type="spellEnd"/>
      <w:r>
        <w:t xml:space="preserve">, and you exist in a state of complex superposition of being canceled and </w:t>
      </w:r>
      <w:proofErr w:type="gramStart"/>
      <w:r>
        <w:t>not-canceled</w:t>
      </w:r>
      <w:proofErr w:type="gramEnd"/>
      <w:r>
        <w:t xml:space="preserve"> at the same time.</w:t>
      </w:r>
    </w:p>
    <w:p w14:paraId="7BD8B660" w14:textId="77777777" w:rsidR="00720E44" w:rsidRDefault="00720E44" w:rsidP="00720E44">
      <w:pPr>
        <w:pStyle w:val="metadata-p"/>
      </w:pPr>
      <w:r>
        <w:t>Jun 21, 2020 (joke)</w:t>
      </w:r>
    </w:p>
    <w:p w14:paraId="43D97E88" w14:textId="69965190" w:rsidR="00720E44" w:rsidRDefault="00720E44" w:rsidP="003A535B">
      <w:pPr>
        <w:pStyle w:val="tweet-p"/>
      </w:pPr>
      <w:r>
        <w:t>Expertise, good faith, influence</w:t>
      </w:r>
      <w:r w:rsidR="003A535B">
        <w:t xml:space="preserve"> </w:t>
      </w:r>
      <w:r>
        <w:t>Pick 2 of 3</w:t>
      </w:r>
    </w:p>
    <w:p w14:paraId="09D7FDF4" w14:textId="77777777" w:rsidR="00720E44" w:rsidRDefault="00720E44" w:rsidP="00720E44">
      <w:pPr>
        <w:pStyle w:val="metadata-p"/>
      </w:pPr>
      <w:r>
        <w:t>Jul 2, 2020 (aphorism)</w:t>
      </w:r>
    </w:p>
    <w:p w14:paraId="3E362540" w14:textId="77777777" w:rsidR="00720E44" w:rsidRDefault="00720E44" w:rsidP="003A535B">
      <w:pPr>
        <w:pStyle w:val="tweet-p"/>
      </w:pPr>
      <w:r>
        <w:t xml:space="preserve">Damn what a week. I did more than one thing per day </w:t>
      </w:r>
      <w:proofErr w:type="gramStart"/>
      <w:r>
        <w:t>on</w:t>
      </w:r>
      <w:proofErr w:type="gramEnd"/>
      <w:r>
        <w:t xml:space="preserve"> at least 3 days. How the hell do you guys do this all the time.</w:t>
      </w:r>
    </w:p>
    <w:p w14:paraId="3E3FD726" w14:textId="77777777" w:rsidR="00720E44" w:rsidRDefault="00720E44" w:rsidP="00720E44">
      <w:pPr>
        <w:pStyle w:val="metadata-p"/>
      </w:pPr>
      <w:r>
        <w:t>Jul 4, 2020 (advice, joke)</w:t>
      </w:r>
    </w:p>
    <w:p w14:paraId="322DB0E9" w14:textId="77777777" w:rsidR="00720E44" w:rsidRDefault="00720E44" w:rsidP="003A535B">
      <w:pPr>
        <w:pStyle w:val="tweet-p"/>
      </w:pPr>
      <w:r>
        <w:t>Never trust anyone with a legible aesthetic</w:t>
      </w:r>
    </w:p>
    <w:p w14:paraId="1DE8A7E6" w14:textId="77777777" w:rsidR="00720E44" w:rsidRDefault="00720E44" w:rsidP="00720E44">
      <w:pPr>
        <w:pStyle w:val="metadata-p"/>
      </w:pPr>
      <w:r>
        <w:t>Jul 5, 2020 (aphorism, advice)</w:t>
      </w:r>
    </w:p>
    <w:p w14:paraId="017DE073" w14:textId="77777777" w:rsidR="00720E44" w:rsidRDefault="00720E44" w:rsidP="003A535B">
      <w:pPr>
        <w:pStyle w:val="tweet-p"/>
      </w:pPr>
      <w:r>
        <w:lastRenderedPageBreak/>
        <w:t>90% of project management is simply accepting being the person who cares the most. Being too cool to visibly care is a minor liability for an individual contributor but a guaranteed project killer in a manager. Once the PM visibly doesn’t care, everyone else checks out.</w:t>
      </w:r>
    </w:p>
    <w:p w14:paraId="5518509A" w14:textId="77777777" w:rsidR="00720E44" w:rsidRDefault="00720E44" w:rsidP="00720E44">
      <w:pPr>
        <w:pStyle w:val="metadata-p"/>
      </w:pPr>
      <w:r>
        <w:t>Jul 7, 2020 (advice, reflection)</w:t>
      </w:r>
    </w:p>
    <w:p w14:paraId="20D8FFF6" w14:textId="77777777" w:rsidR="00720E44" w:rsidRDefault="00720E44" w:rsidP="003A535B">
      <w:pPr>
        <w:pStyle w:val="tweet-p"/>
      </w:pPr>
      <w:r>
        <w:t>Thought to close out the week: Never mistake access for intelligence. The smarter the environment, the more the two look alike.</w:t>
      </w:r>
    </w:p>
    <w:p w14:paraId="3FE04168" w14:textId="77777777" w:rsidR="00720E44" w:rsidRDefault="00720E44" w:rsidP="00720E44">
      <w:pPr>
        <w:pStyle w:val="metadata-p"/>
      </w:pPr>
      <w:r>
        <w:t>Aug 22, 2020 (aphorism, reflection)</w:t>
      </w:r>
    </w:p>
    <w:p w14:paraId="1939FFBC" w14:textId="77777777" w:rsidR="00720E44" w:rsidRDefault="00720E44" w:rsidP="003A535B">
      <w:pPr>
        <w:pStyle w:val="tweet-p"/>
      </w:pPr>
      <w:r>
        <w:t>Half of me has regressed to age 12 and the other half skipped ahead to age 80. Barbell aging strategy.</w:t>
      </w:r>
    </w:p>
    <w:p w14:paraId="611497AD" w14:textId="77777777" w:rsidR="00720E44" w:rsidRDefault="00720E44" w:rsidP="00720E44">
      <w:pPr>
        <w:pStyle w:val="metadata-p"/>
      </w:pPr>
      <w:r>
        <w:t>Sep 7, 2020 (joke)</w:t>
      </w:r>
    </w:p>
    <w:p w14:paraId="6E0BB384" w14:textId="77777777" w:rsidR="00720E44" w:rsidRDefault="00720E44" w:rsidP="003A535B">
      <w:pPr>
        <w:pStyle w:val="tweet-p"/>
      </w:pPr>
      <w:r>
        <w:t>so how are you de-</w:t>
      </w:r>
      <w:proofErr w:type="spellStart"/>
      <w:r>
        <w:t>elitifying</w:t>
      </w:r>
      <w:proofErr w:type="spellEnd"/>
      <w:r>
        <w:t xml:space="preserve"> yourself?</w:t>
      </w:r>
    </w:p>
    <w:p w14:paraId="51F2CFD4" w14:textId="77777777" w:rsidR="00720E44" w:rsidRDefault="00720E44" w:rsidP="00720E44">
      <w:pPr>
        <w:pStyle w:val="metadata-p"/>
      </w:pPr>
      <w:r>
        <w:t>Sep 12, 2020 (joke)</w:t>
      </w:r>
    </w:p>
    <w:p w14:paraId="6B1BE209" w14:textId="77777777" w:rsidR="00720E44" w:rsidRDefault="00720E44" w:rsidP="003A535B">
      <w:pPr>
        <w:pStyle w:val="tweet-p"/>
      </w:pPr>
      <w:r>
        <w:t xml:space="preserve">I’ll never stop being amused by how individualism in America is the most collectivist </w:t>
      </w:r>
      <w:proofErr w:type="spellStart"/>
      <w:r>
        <w:t>larp</w:t>
      </w:r>
      <w:proofErr w:type="spellEnd"/>
      <w:r>
        <w:t xml:space="preserve"> ever</w:t>
      </w:r>
    </w:p>
    <w:p w14:paraId="27BB744C" w14:textId="77777777" w:rsidR="00720E44" w:rsidRDefault="00720E44" w:rsidP="00720E44">
      <w:pPr>
        <w:pStyle w:val="metadata-p"/>
      </w:pPr>
      <w:r>
        <w:t>Sep 28, 2020 (aphorism, take)</w:t>
      </w:r>
    </w:p>
    <w:p w14:paraId="5D69595B" w14:textId="068EC1C7" w:rsidR="00720E44" w:rsidRDefault="00720E44" w:rsidP="003A535B">
      <w:pPr>
        <w:pStyle w:val="tweet-p"/>
      </w:pPr>
      <w:r>
        <w:t>Laws of institutions</w:t>
      </w:r>
      <w:r w:rsidR="003A535B">
        <w:t xml:space="preserve"> </w:t>
      </w:r>
      <w:r>
        <w:t xml:space="preserve">Law 0: They </w:t>
      </w:r>
      <w:r>
        <w:rPr>
          <w:b/>
        </w:rPr>
        <w:t>will</w:t>
      </w:r>
      <w:r>
        <w:t xml:space="preserve"> emerge, even if nobody wants them</w:t>
      </w:r>
      <w:r w:rsidR="003A535B">
        <w:t xml:space="preserve"> </w:t>
      </w:r>
      <w:r>
        <w:t xml:space="preserve">Law 1: They </w:t>
      </w:r>
      <w:r>
        <w:rPr>
          <w:b/>
        </w:rPr>
        <w:t>will</w:t>
      </w:r>
      <w:r>
        <w:t xml:space="preserve"> get captured, regardless of values</w:t>
      </w:r>
      <w:r w:rsidR="003A535B">
        <w:t xml:space="preserve"> </w:t>
      </w:r>
      <w:r>
        <w:t xml:space="preserve">Law 2: Once captured they </w:t>
      </w:r>
      <w:r>
        <w:rPr>
          <w:b/>
        </w:rPr>
        <w:t>will</w:t>
      </w:r>
      <w:r>
        <w:t xml:space="preserve"> do bad things, even if they only contain good people</w:t>
      </w:r>
      <w:r w:rsidR="003A535B">
        <w:t xml:space="preserve"> </w:t>
      </w:r>
      <w:r>
        <w:t>The only real question is how soon there are consequences</w:t>
      </w:r>
    </w:p>
    <w:p w14:paraId="2D95D86B" w14:textId="77777777" w:rsidR="00720E44" w:rsidRDefault="00720E44" w:rsidP="00720E44">
      <w:pPr>
        <w:pStyle w:val="metadata-p"/>
      </w:pPr>
      <w:r>
        <w:t>Oct 15, 2020 (reflection)</w:t>
      </w:r>
    </w:p>
    <w:p w14:paraId="689C4AF9" w14:textId="77777777" w:rsidR="00720E44" w:rsidRDefault="00720E44" w:rsidP="003A535B">
      <w:pPr>
        <w:pStyle w:val="tweet-p"/>
      </w:pPr>
      <w:r>
        <w:t xml:space="preserve">All knowledge eventually turns into a file format. All work eventually turns into file format translation work. </w:t>
      </w:r>
      <w:r>
        <w:rPr>
          <w:rFonts w:ascii="Segoe UI Emoji" w:hAnsi="Segoe UI Emoji" w:cs="Segoe UI Emoji"/>
        </w:rPr>
        <w:t>🤬</w:t>
      </w:r>
    </w:p>
    <w:p w14:paraId="4EF524F2" w14:textId="77777777" w:rsidR="00720E44" w:rsidRDefault="00720E44" w:rsidP="00720E44">
      <w:pPr>
        <w:pStyle w:val="metadata-p"/>
      </w:pPr>
      <w:r>
        <w:t>Oct 24, 2020 (joke)</w:t>
      </w:r>
    </w:p>
    <w:p w14:paraId="2D9746BC" w14:textId="77777777" w:rsidR="00720E44" w:rsidRDefault="00720E44" w:rsidP="003A535B">
      <w:pPr>
        <w:pStyle w:val="tweet-p"/>
      </w:pPr>
      <w:r>
        <w:t>I’m not idling, I’m cognitive crop rotating</w:t>
      </w:r>
    </w:p>
    <w:p w14:paraId="1F816694" w14:textId="77777777" w:rsidR="00720E44" w:rsidRDefault="00720E44" w:rsidP="00720E44">
      <w:pPr>
        <w:pStyle w:val="metadata-p"/>
      </w:pPr>
      <w:r>
        <w:t>Oct 24, 2020 (joke)</w:t>
      </w:r>
    </w:p>
    <w:p w14:paraId="4248EBCB" w14:textId="77777777" w:rsidR="00720E44" w:rsidRDefault="00720E44" w:rsidP="003A535B">
      <w:pPr>
        <w:pStyle w:val="tweet-p"/>
      </w:pPr>
      <w:r>
        <w:t>Serendipity is the only source of infinite game motivation. When you feel surprisingly lucky, you feel like continuing to play.</w:t>
      </w:r>
    </w:p>
    <w:p w14:paraId="028AB526" w14:textId="77777777" w:rsidR="00720E44" w:rsidRDefault="00720E44" w:rsidP="00720E44">
      <w:pPr>
        <w:pStyle w:val="metadata-p"/>
      </w:pPr>
      <w:r>
        <w:t>Oct 26, 2020 (reflection)</w:t>
      </w:r>
    </w:p>
    <w:p w14:paraId="1E542396" w14:textId="77777777" w:rsidR="00720E44" w:rsidRDefault="00720E44" w:rsidP="003A535B">
      <w:pPr>
        <w:pStyle w:val="tweet-p"/>
      </w:pPr>
      <w:r>
        <w:t xml:space="preserve">Increasingly convinced manifestos and codes of conduct are mostly for people who secretly want to avoid the grunt work of actually building organizations. They’re as bad as </w:t>
      </w:r>
      <w:proofErr w:type="gramStart"/>
      <w:r>
        <w:t>free-marketers</w:t>
      </w:r>
      <w:proofErr w:type="gramEnd"/>
      <w:r>
        <w:t>. Thinking Values can do all the heavy lifting is the same as thinking Prices can do it all.</w:t>
      </w:r>
    </w:p>
    <w:p w14:paraId="1CE5EE7D" w14:textId="77777777" w:rsidR="00720E44" w:rsidRDefault="00720E44" w:rsidP="00720E44">
      <w:pPr>
        <w:pStyle w:val="metadata-p"/>
      </w:pPr>
      <w:r>
        <w:t>Oct 30, 2020 (reflection)</w:t>
      </w:r>
    </w:p>
    <w:p w14:paraId="3BFAF658" w14:textId="77777777" w:rsidR="00720E44" w:rsidRDefault="00720E44" w:rsidP="003A535B">
      <w:pPr>
        <w:pStyle w:val="tweet-p"/>
      </w:pPr>
      <w:r>
        <w:t xml:space="preserve">I only argue in </w:t>
      </w:r>
      <w:proofErr w:type="spellStart"/>
      <w:r>
        <w:t>darmok</w:t>
      </w:r>
      <w:proofErr w:type="spellEnd"/>
      <w:r>
        <w:t xml:space="preserve"> now</w:t>
      </w:r>
    </w:p>
    <w:p w14:paraId="25C96C01" w14:textId="77777777" w:rsidR="00720E44" w:rsidRDefault="00720E44" w:rsidP="00720E44">
      <w:pPr>
        <w:pStyle w:val="metadata-p"/>
      </w:pPr>
      <w:r>
        <w:t>Oct 30, 2020 (joke)</w:t>
      </w:r>
    </w:p>
    <w:p w14:paraId="3B413AA1" w14:textId="77777777" w:rsidR="00720E44" w:rsidRDefault="00720E44" w:rsidP="003A535B">
      <w:pPr>
        <w:pStyle w:val="tweet-p"/>
      </w:pPr>
      <w:r>
        <w:lastRenderedPageBreak/>
        <w:t>Debate: a mechanism for classical liberals to converge on each other in the belief that they are converging on the truth.</w:t>
      </w:r>
    </w:p>
    <w:p w14:paraId="50730B47" w14:textId="77777777" w:rsidR="00720E44" w:rsidRDefault="00720E44" w:rsidP="00720E44">
      <w:pPr>
        <w:pStyle w:val="metadata-p"/>
      </w:pPr>
      <w:r>
        <w:t>Nov 11, 2020 (joke)</w:t>
      </w:r>
    </w:p>
    <w:p w14:paraId="688485FF" w14:textId="77777777" w:rsidR="00720E44" w:rsidRDefault="00720E44" w:rsidP="003A535B">
      <w:pPr>
        <w:pStyle w:val="tweet-p"/>
      </w:pPr>
      <w:r>
        <w:t>The paradox of exceptionalism. The more exceptional you believe your nation is, the more typical you make it by your behaviors. Exceptionalists are the most universal and predictable subspecies of nationalist.</w:t>
      </w:r>
    </w:p>
    <w:p w14:paraId="3F15745C" w14:textId="77777777" w:rsidR="00720E44" w:rsidRDefault="00720E44" w:rsidP="00720E44">
      <w:pPr>
        <w:pStyle w:val="metadata-p"/>
      </w:pPr>
      <w:r>
        <w:t>Nov 11, 2020 (reflection)</w:t>
      </w:r>
    </w:p>
    <w:p w14:paraId="351DB667" w14:textId="77777777" w:rsidR="00720E44" w:rsidRDefault="00720E44" w:rsidP="003A535B">
      <w:pPr>
        <w:pStyle w:val="tweet-p"/>
      </w:pPr>
      <w:r>
        <w:t>the conceit of this age is the belief that we’ve recognized our problems</w:t>
      </w:r>
    </w:p>
    <w:p w14:paraId="4FEB641C" w14:textId="77777777" w:rsidR="00720E44" w:rsidRDefault="00720E44" w:rsidP="00720E44">
      <w:pPr>
        <w:pStyle w:val="metadata-p"/>
      </w:pPr>
      <w:r>
        <w:t>Nov 13, 2020 (reflection)</w:t>
      </w:r>
    </w:p>
    <w:p w14:paraId="146C6615" w14:textId="77777777" w:rsidR="00720E44" w:rsidRDefault="00720E44" w:rsidP="003A535B">
      <w:pPr>
        <w:pStyle w:val="tweet-p"/>
      </w:pPr>
      <w:r>
        <w:t>the invention of emojis really expanded my emotional range considerably</w:t>
      </w:r>
    </w:p>
    <w:p w14:paraId="1D94FA4A" w14:textId="77777777" w:rsidR="00720E44" w:rsidRDefault="00720E44" w:rsidP="00720E44">
      <w:pPr>
        <w:pStyle w:val="metadata-p"/>
      </w:pPr>
      <w:r>
        <w:t>Nov 14, 2020 (joke, reflection)</w:t>
      </w:r>
    </w:p>
    <w:p w14:paraId="7752A75F" w14:textId="77777777" w:rsidR="00720E44" w:rsidRDefault="00720E44" w:rsidP="003A535B">
      <w:pPr>
        <w:pStyle w:val="tweet-p"/>
      </w:pPr>
      <w:r>
        <w:t>If the biggest risk in your life is bureaucracy risk, you’re not taking enough risk.</w:t>
      </w:r>
    </w:p>
    <w:p w14:paraId="38EBD415" w14:textId="77777777" w:rsidR="00720E44" w:rsidRDefault="00720E44" w:rsidP="00720E44">
      <w:pPr>
        <w:pStyle w:val="metadata-p"/>
      </w:pPr>
      <w:r>
        <w:t>Nov 20, 2020 (aphorism, reflection)</w:t>
      </w:r>
    </w:p>
    <w:p w14:paraId="4A340B1C" w14:textId="504C8F80" w:rsidR="00720E44" w:rsidRDefault="00720E44" w:rsidP="003A535B">
      <w:pPr>
        <w:pStyle w:val="tweet-p"/>
      </w:pPr>
      <w:r>
        <w:t>Getting really tired of Age of Explainers. I’d like motivators instead. Essays explaining why something is worth understanding rather than how it works.</w:t>
      </w:r>
      <w:r w:rsidR="003A535B">
        <w:t xml:space="preserve"> </w:t>
      </w:r>
      <w:r>
        <w:t>MLI5. Motivate like I’m 5. I’ll look up the explainer if you succeed in getting me to care at all.</w:t>
      </w:r>
    </w:p>
    <w:p w14:paraId="499B1713" w14:textId="77777777" w:rsidR="00720E44" w:rsidRDefault="00720E44" w:rsidP="00720E44">
      <w:pPr>
        <w:pStyle w:val="metadata-p"/>
      </w:pPr>
      <w:r>
        <w:t>Nov 21, 2020 (reflection)</w:t>
      </w:r>
    </w:p>
    <w:p w14:paraId="5DD10EF0" w14:textId="77777777" w:rsidR="00720E44" w:rsidRDefault="00720E44" w:rsidP="003A535B">
      <w:pPr>
        <w:pStyle w:val="tweet-p"/>
      </w:pPr>
      <w:r>
        <w:t>goals are memories of the future</w:t>
      </w:r>
    </w:p>
    <w:p w14:paraId="383701A0" w14:textId="77777777" w:rsidR="00720E44" w:rsidRDefault="00720E44" w:rsidP="00720E44">
      <w:pPr>
        <w:pStyle w:val="metadata-p"/>
      </w:pPr>
      <w:r>
        <w:t>Nov 29, 2020 (aphorism)</w:t>
      </w:r>
    </w:p>
    <w:p w14:paraId="31463B4E" w14:textId="77777777" w:rsidR="00720E44" w:rsidRDefault="00720E44" w:rsidP="003A535B">
      <w:pPr>
        <w:pStyle w:val="tweet-p"/>
      </w:pPr>
      <w:r>
        <w:t>Yet another day when the answer to the question of life, the universe, and everything turns out to be “you’re dehydrated, drink more water”</w:t>
      </w:r>
    </w:p>
    <w:p w14:paraId="6E5DF38E" w14:textId="77777777" w:rsidR="00720E44" w:rsidRDefault="00720E44" w:rsidP="00720E44">
      <w:pPr>
        <w:pStyle w:val="metadata-p"/>
      </w:pPr>
      <w:r>
        <w:t>Nov 30, 2020 (reflection, advice)</w:t>
      </w:r>
    </w:p>
    <w:p w14:paraId="25556EB9" w14:textId="77777777" w:rsidR="00720E44" w:rsidRDefault="00720E44" w:rsidP="003A535B">
      <w:pPr>
        <w:pStyle w:val="tweet-p"/>
      </w:pPr>
      <w:r>
        <w:t xml:space="preserve">I’m not an </w:t>
      </w:r>
      <w:proofErr w:type="gramStart"/>
      <w:r>
        <w:t>artisan,</w:t>
      </w:r>
      <w:proofErr w:type="gramEnd"/>
      <w:r>
        <w:t xml:space="preserve"> I just suck at scaling. I mass produce one-offs.</w:t>
      </w:r>
    </w:p>
    <w:p w14:paraId="5985647B" w14:textId="77777777" w:rsidR="00720E44" w:rsidRDefault="00720E44" w:rsidP="00720E44">
      <w:pPr>
        <w:pStyle w:val="metadata-p"/>
      </w:pPr>
      <w:r>
        <w:t>Dec 22, 2020 (joke)</w:t>
      </w:r>
    </w:p>
    <w:p w14:paraId="6D6CA224" w14:textId="079F440D" w:rsidR="00720E44" w:rsidRDefault="00720E44" w:rsidP="003A535B">
      <w:pPr>
        <w:pStyle w:val="tweet-p"/>
      </w:pPr>
      <w:r>
        <w:t>“It’s never over, you just let go”</w:t>
      </w:r>
      <w:r w:rsidR="003A535B">
        <w:t xml:space="preserve"> </w:t>
      </w:r>
      <w:r>
        <w:t>good line from The Boys. Context irrelevant.</w:t>
      </w:r>
    </w:p>
    <w:p w14:paraId="7B9528A6" w14:textId="77777777" w:rsidR="00720E44" w:rsidRDefault="00720E44" w:rsidP="00720E44">
      <w:pPr>
        <w:pStyle w:val="metadata-p"/>
      </w:pPr>
      <w:r>
        <w:t>Dec 29, 2020 (aphorism, take)</w:t>
      </w:r>
    </w:p>
    <w:p w14:paraId="244565F6" w14:textId="77777777" w:rsidR="00720E44" w:rsidRDefault="00720E44" w:rsidP="00060EDB">
      <w:pPr>
        <w:pStyle w:val="Heading2"/>
      </w:pPr>
      <w:r>
        <w:t>2021</w:t>
      </w:r>
    </w:p>
    <w:p w14:paraId="15655960" w14:textId="77777777" w:rsidR="00720E44" w:rsidRDefault="00720E44" w:rsidP="003A535B">
      <w:pPr>
        <w:pStyle w:val="tweet-p"/>
      </w:pPr>
      <w:r>
        <w:t>What if this is the actual start of the simulation and everything before was just unit tests?</w:t>
      </w:r>
    </w:p>
    <w:p w14:paraId="6C226488" w14:textId="77777777" w:rsidR="00720E44" w:rsidRDefault="00720E44" w:rsidP="00720E44">
      <w:pPr>
        <w:pStyle w:val="metadata-p"/>
      </w:pPr>
      <w:r>
        <w:t>Jan 7, 2021 (joke)</w:t>
      </w:r>
    </w:p>
    <w:p w14:paraId="7E779922" w14:textId="67242959" w:rsidR="00720E44" w:rsidRDefault="00720E44" w:rsidP="003A535B">
      <w:pPr>
        <w:pStyle w:val="tweet-p"/>
      </w:pPr>
      <w:r>
        <w:lastRenderedPageBreak/>
        <w:t xml:space="preserve">Of course you have to make up the rules as you go along </w:t>
      </w:r>
      <w:r>
        <w:rPr>
          <w:rFonts w:ascii="Segoe UI Emoji" w:hAnsi="Segoe UI Emoji" w:cs="Segoe UI Emoji"/>
        </w:rPr>
        <w:t>🙄</w:t>
      </w:r>
      <w:r w:rsidR="003A535B">
        <w:t xml:space="preserve"> </w:t>
      </w:r>
      <w:r>
        <w:t>The other way is called religion</w:t>
      </w:r>
    </w:p>
    <w:p w14:paraId="4D3AA490" w14:textId="77777777" w:rsidR="00720E44" w:rsidRDefault="00720E44" w:rsidP="00720E44">
      <w:pPr>
        <w:pStyle w:val="metadata-p"/>
      </w:pPr>
      <w:r>
        <w:t>Jan 9, 2021 (joke)</w:t>
      </w:r>
    </w:p>
    <w:p w14:paraId="5DC801DA" w14:textId="77777777" w:rsidR="00720E44" w:rsidRDefault="00720E44" w:rsidP="003A535B">
      <w:pPr>
        <w:pStyle w:val="tweet-p"/>
      </w:pPr>
      <w:r>
        <w:t>“Everybody leaves behind unfinished business, that’s what dying is.” — Amos on The Expanse</w:t>
      </w:r>
    </w:p>
    <w:p w14:paraId="5CFBE45B" w14:textId="77777777" w:rsidR="00720E44" w:rsidRDefault="00720E44" w:rsidP="00720E44">
      <w:pPr>
        <w:pStyle w:val="metadata-p"/>
      </w:pPr>
      <w:r>
        <w:t>Jan 10, 2021 (aphorism, take)</w:t>
      </w:r>
    </w:p>
    <w:p w14:paraId="467460EF" w14:textId="662AF070" w:rsidR="00720E44" w:rsidRDefault="00720E44" w:rsidP="003A535B">
      <w:pPr>
        <w:pStyle w:val="tweet-p"/>
      </w:pPr>
      <w:r>
        <w:t>robots are the answer</w:t>
      </w:r>
      <w:r w:rsidR="003A535B">
        <w:t xml:space="preserve"> </w:t>
      </w:r>
      <w:r>
        <w:t>the more robots we build and deploy visibly in more places, the more we'll have an appetite for new polities that are breaks from the past</w:t>
      </w:r>
      <w:r w:rsidR="003A535B">
        <w:t xml:space="preserve"> </w:t>
      </w:r>
      <w:r>
        <w:t>that's my political slogan</w:t>
      </w:r>
      <w:r w:rsidR="003A535B">
        <w:t xml:space="preserve"> </w:t>
      </w:r>
      <w:r>
        <w:t>Build More Robots</w:t>
      </w:r>
    </w:p>
    <w:p w14:paraId="79B77D8C" w14:textId="77777777" w:rsidR="00720E44" w:rsidRDefault="00720E44" w:rsidP="00720E44">
      <w:pPr>
        <w:pStyle w:val="metadata-p"/>
      </w:pPr>
      <w:r>
        <w:t>Jan 10, 2021 (reflection)</w:t>
      </w:r>
    </w:p>
    <w:p w14:paraId="0F586411" w14:textId="5B5AB737" w:rsidR="00720E44" w:rsidRDefault="00720E44" w:rsidP="003A535B">
      <w:pPr>
        <w:pStyle w:val="tweet-p"/>
      </w:pPr>
      <w:r>
        <w:t>Life is a comedy to those who think, and a tragic font choice for those who feel</w:t>
      </w:r>
      <w:r w:rsidR="003A535B">
        <w:t xml:space="preserve"> </w:t>
      </w:r>
      <w:r>
        <w:t xml:space="preserve">Face </w:t>
      </w:r>
      <w:proofErr w:type="gramStart"/>
      <w:r>
        <w:t>it</w:t>
      </w:r>
      <w:proofErr w:type="gramEnd"/>
      <w:r>
        <w:t xml:space="preserve"> feelers, the universe is written in Comic Sans</w:t>
      </w:r>
    </w:p>
    <w:p w14:paraId="4D038B8F" w14:textId="77777777" w:rsidR="00720E44" w:rsidRDefault="00720E44" w:rsidP="00720E44">
      <w:pPr>
        <w:pStyle w:val="metadata-p"/>
      </w:pPr>
      <w:r>
        <w:t>Jan 27, 2021 (aphorism, joke)</w:t>
      </w:r>
    </w:p>
    <w:p w14:paraId="1C0DCD4F" w14:textId="77777777" w:rsidR="00720E44" w:rsidRDefault="00720E44" w:rsidP="003A535B">
      <w:pPr>
        <w:pStyle w:val="tweet-p"/>
      </w:pPr>
      <w:r>
        <w:t>I can never tell civility apart from passive aggression. This is why I never join any forum that makes a virtue out of civility.</w:t>
      </w:r>
    </w:p>
    <w:p w14:paraId="588A19CD" w14:textId="77777777" w:rsidR="00720E44" w:rsidRDefault="00720E44" w:rsidP="00720E44">
      <w:pPr>
        <w:pStyle w:val="metadata-p"/>
      </w:pPr>
      <w:r>
        <w:t>Jan 30, 2021 (aphorism, reflection)</w:t>
      </w:r>
    </w:p>
    <w:p w14:paraId="450CBFF7" w14:textId="0A8B4F52" w:rsidR="00720E44" w:rsidRDefault="00720E44" w:rsidP="003A535B">
      <w:pPr>
        <w:pStyle w:val="tweet-p"/>
      </w:pPr>
      <w:r>
        <w:t xml:space="preserve">the basic question of life is how hard you want to work at </w:t>
      </w:r>
      <w:r w:rsidR="00950A87">
        <w:t>it once</w:t>
      </w:r>
      <w:r>
        <w:t xml:space="preserve"> you answer that honestly everything else follows trivially</w:t>
      </w:r>
      <w:r w:rsidR="003A535B">
        <w:t xml:space="preserve"> </w:t>
      </w:r>
      <w:r>
        <w:t>good to re-ask periodically or when you feel your energy level shift</w:t>
      </w:r>
    </w:p>
    <w:p w14:paraId="152D2F30" w14:textId="77777777" w:rsidR="00720E44" w:rsidRDefault="00720E44" w:rsidP="00720E44">
      <w:pPr>
        <w:pStyle w:val="metadata-p"/>
      </w:pPr>
      <w:r>
        <w:t>Feb 1, 2021 (advice)</w:t>
      </w:r>
    </w:p>
    <w:p w14:paraId="017810B8" w14:textId="77777777" w:rsidR="00720E44" w:rsidRDefault="00720E44" w:rsidP="003A535B">
      <w:pPr>
        <w:pStyle w:val="tweet-p"/>
      </w:pPr>
      <w:r>
        <w:t>Once more in that bad mood caused by looking up at the sky and realizing I’m never getting off this damn planet.</w:t>
      </w:r>
    </w:p>
    <w:p w14:paraId="762612DF" w14:textId="77777777" w:rsidR="00720E44" w:rsidRDefault="00720E44" w:rsidP="00720E44">
      <w:pPr>
        <w:pStyle w:val="metadata-p"/>
      </w:pPr>
      <w:r>
        <w:t>Feb 6, 2021 (aphorism, reflection)</w:t>
      </w:r>
    </w:p>
    <w:p w14:paraId="2DAEDF6A" w14:textId="7D97C4B8" w:rsidR="00720E44" w:rsidRDefault="00720E44" w:rsidP="003A535B">
      <w:pPr>
        <w:pStyle w:val="tweet-p"/>
      </w:pPr>
      <w:r>
        <w:t>Sitting is not the new smoking. It’s a lousy analogy. We’re designed for it. 8 hours is probably bad, but the optimal amount is not 0.</w:t>
      </w:r>
      <w:r w:rsidR="003A535B">
        <w:t xml:space="preserve"> </w:t>
      </w:r>
      <w:r>
        <w:t xml:space="preserve"> We like it </w:t>
      </w:r>
      <w:proofErr w:type="gramStart"/>
      <w:r>
        <w:t>too</w:t>
      </w:r>
      <w:proofErr w:type="gramEnd"/>
      <w:r>
        <w:t xml:space="preserve"> much and will never stop. Even animals sit around a lot. Ape troops for </w:t>
      </w:r>
      <w:proofErr w:type="spellStart"/>
      <w:r>
        <w:t>eg.</w:t>
      </w:r>
      <w:proofErr w:type="spellEnd"/>
      <w:r>
        <w:t xml:space="preserve"> If sitting is smoking my cat is a chain smoker.</w:t>
      </w:r>
    </w:p>
    <w:p w14:paraId="28BDA1D4" w14:textId="77777777" w:rsidR="00720E44" w:rsidRDefault="00720E44" w:rsidP="00720E44">
      <w:pPr>
        <w:pStyle w:val="metadata-p"/>
      </w:pPr>
      <w:r>
        <w:t>Feb 21, 2021 (reflection, take)</w:t>
      </w:r>
    </w:p>
    <w:p w14:paraId="0DF5FDF6" w14:textId="77777777" w:rsidR="00720E44" w:rsidRDefault="00720E44" w:rsidP="003A535B">
      <w:pPr>
        <w:pStyle w:val="tweet-p"/>
      </w:pPr>
      <w:r>
        <w:t>You can’t truly get interested in the world till you lose interest in money</w:t>
      </w:r>
    </w:p>
    <w:p w14:paraId="311C85D5" w14:textId="77777777" w:rsidR="00720E44" w:rsidRDefault="00720E44" w:rsidP="00720E44">
      <w:pPr>
        <w:pStyle w:val="metadata-p"/>
      </w:pPr>
      <w:r>
        <w:t>Feb 26, 2021 (aphorism, advice, reflection)</w:t>
      </w:r>
    </w:p>
    <w:p w14:paraId="2E471073" w14:textId="77777777" w:rsidR="00720E44" w:rsidRDefault="00720E44" w:rsidP="003A535B">
      <w:pPr>
        <w:pStyle w:val="tweet-p"/>
      </w:pPr>
      <w:r>
        <w:t>Lifestyle design is easy. It’s the debugging that takes time.</w:t>
      </w:r>
    </w:p>
    <w:p w14:paraId="774EDDF8" w14:textId="77777777" w:rsidR="00720E44" w:rsidRDefault="00720E44" w:rsidP="00720E44">
      <w:pPr>
        <w:pStyle w:val="metadata-p"/>
      </w:pPr>
      <w:r>
        <w:t>Mar 1, 2021 (joke)</w:t>
      </w:r>
    </w:p>
    <w:p w14:paraId="27A67D43" w14:textId="77777777" w:rsidR="00720E44" w:rsidRDefault="00720E44" w:rsidP="003A535B">
      <w:pPr>
        <w:pStyle w:val="tweet-p"/>
      </w:pPr>
      <w:r>
        <w:t>The thing about staying above the API is that the API level keeps going up</w:t>
      </w:r>
    </w:p>
    <w:p w14:paraId="39204B15" w14:textId="77777777" w:rsidR="00720E44" w:rsidRDefault="00720E44" w:rsidP="00720E44">
      <w:pPr>
        <w:pStyle w:val="metadata-p"/>
      </w:pPr>
      <w:r>
        <w:t>Mar 1, 2021 (joke)</w:t>
      </w:r>
    </w:p>
    <w:p w14:paraId="26ED3301" w14:textId="77777777" w:rsidR="00720E44" w:rsidRDefault="00720E44" w:rsidP="003A535B">
      <w:pPr>
        <w:pStyle w:val="tweet-p"/>
      </w:pPr>
      <w:r>
        <w:t>Learning the art of not being managed is a prerequisite for learning the art of not being governed</w:t>
      </w:r>
    </w:p>
    <w:p w14:paraId="74CA870D" w14:textId="77777777" w:rsidR="00720E44" w:rsidRDefault="00720E44" w:rsidP="00720E44">
      <w:pPr>
        <w:pStyle w:val="metadata-p"/>
      </w:pPr>
      <w:r>
        <w:t>Mar 7, 2021 (reflection)</w:t>
      </w:r>
    </w:p>
    <w:p w14:paraId="18ABE7D3" w14:textId="77777777" w:rsidR="00720E44" w:rsidRDefault="00720E44" w:rsidP="003A535B">
      <w:pPr>
        <w:pStyle w:val="tweet-p"/>
      </w:pPr>
      <w:proofErr w:type="gramStart"/>
      <w:r>
        <w:lastRenderedPageBreak/>
        <w:t>Kinda</w:t>
      </w:r>
      <w:proofErr w:type="gramEnd"/>
      <w:r>
        <w:t xml:space="preserve"> amazing that biology works without measurement. There’s no “what size bolt does a baby need?” or “do you want a metric or imperial banana.” No SAE or IEEE standards committees.</w:t>
      </w:r>
    </w:p>
    <w:p w14:paraId="15E944EC" w14:textId="77777777" w:rsidR="00720E44" w:rsidRDefault="00720E44" w:rsidP="00720E44">
      <w:pPr>
        <w:pStyle w:val="metadata-p"/>
      </w:pPr>
      <w:r>
        <w:t>Apr 10, 2021 (reflection)</w:t>
      </w:r>
    </w:p>
    <w:p w14:paraId="3105DF36" w14:textId="2DDF606D" w:rsidR="00720E44" w:rsidRDefault="00720E44" w:rsidP="003A535B">
      <w:pPr>
        <w:pStyle w:val="tweet-p"/>
      </w:pPr>
      <w:r>
        <w:t>"Are you enjoying yourself?"</w:t>
      </w:r>
      <w:r w:rsidR="003A535B">
        <w:t xml:space="preserve"> </w:t>
      </w:r>
      <w:r>
        <w:t xml:space="preserve">"Are you enjoying </w:t>
      </w:r>
      <w:proofErr w:type="spellStart"/>
      <w:proofErr w:type="gramStart"/>
      <w:r>
        <w:t>your self</w:t>
      </w:r>
      <w:proofErr w:type="spellEnd"/>
      <w:proofErr w:type="gramEnd"/>
      <w:r>
        <w:t>?"</w:t>
      </w:r>
      <w:r w:rsidR="003A535B">
        <w:t xml:space="preserve"> </w:t>
      </w:r>
      <w:r>
        <w:t xml:space="preserve">Adding </w:t>
      </w:r>
      <w:proofErr w:type="gramStart"/>
      <w:r>
        <w:t>a space</w:t>
      </w:r>
      <w:proofErr w:type="gramEnd"/>
      <w:r>
        <w:t xml:space="preserve"> can turn a superficial question into a profound one </w:t>
      </w:r>
      <w:r>
        <w:rPr>
          <w:rFonts w:ascii="Segoe UI Emoji" w:hAnsi="Segoe UI Emoji" w:cs="Segoe UI Emoji"/>
        </w:rPr>
        <w:t>🤔</w:t>
      </w:r>
    </w:p>
    <w:p w14:paraId="4950ED6A" w14:textId="77777777" w:rsidR="00720E44" w:rsidRDefault="00720E44" w:rsidP="00720E44">
      <w:pPr>
        <w:pStyle w:val="metadata-p"/>
      </w:pPr>
      <w:r>
        <w:t>May 18, 2021 (reflection)</w:t>
      </w:r>
    </w:p>
    <w:p w14:paraId="40B0CA55" w14:textId="77777777" w:rsidR="00720E44" w:rsidRDefault="00720E44" w:rsidP="003A535B">
      <w:pPr>
        <w:pStyle w:val="tweet-p"/>
      </w:pPr>
      <w:r>
        <w:t>The more energy you can generate the less philosophy you need</w:t>
      </w:r>
    </w:p>
    <w:p w14:paraId="594EFC03" w14:textId="77777777" w:rsidR="00720E44" w:rsidRDefault="00720E44" w:rsidP="00720E44">
      <w:pPr>
        <w:pStyle w:val="metadata-p"/>
      </w:pPr>
      <w:r>
        <w:t>May 29, 2021 (aphorism)</w:t>
      </w:r>
    </w:p>
    <w:p w14:paraId="4626F6D3" w14:textId="77777777" w:rsidR="00720E44" w:rsidRDefault="00720E44" w:rsidP="003A535B">
      <w:pPr>
        <w:pStyle w:val="tweet-p"/>
      </w:pPr>
      <w:r>
        <w:t>The world can absurdum longer than you can reductio</w:t>
      </w:r>
    </w:p>
    <w:p w14:paraId="5FD7E088" w14:textId="77777777" w:rsidR="00720E44" w:rsidRDefault="00720E44" w:rsidP="00720E44">
      <w:pPr>
        <w:pStyle w:val="metadata-p"/>
      </w:pPr>
      <w:r>
        <w:t>Jun 16, 2021 (aphorism)</w:t>
      </w:r>
    </w:p>
    <w:p w14:paraId="77CDA01D" w14:textId="77777777" w:rsidR="00720E44" w:rsidRDefault="00720E44" w:rsidP="003A535B">
      <w:pPr>
        <w:pStyle w:val="tweet-p"/>
      </w:pPr>
      <w:r>
        <w:t xml:space="preserve">Weird how The Simpsons </w:t>
      </w:r>
      <w:proofErr w:type="gramStart"/>
      <w:r>
        <w:t>has vanished</w:t>
      </w:r>
      <w:proofErr w:type="gramEnd"/>
      <w:r>
        <w:t xml:space="preserve"> from the zeitgeist without a trace. Even the good seasons.</w:t>
      </w:r>
    </w:p>
    <w:p w14:paraId="26846927" w14:textId="77777777" w:rsidR="00720E44" w:rsidRDefault="00720E44" w:rsidP="00720E44">
      <w:pPr>
        <w:pStyle w:val="metadata-p"/>
      </w:pPr>
      <w:r>
        <w:t>Aug 28, 2021 (take)</w:t>
      </w:r>
    </w:p>
    <w:p w14:paraId="40C2D74F" w14:textId="532004F8" w:rsidR="00720E44" w:rsidRDefault="00720E44" w:rsidP="003A535B">
      <w:pPr>
        <w:pStyle w:val="tweet-p"/>
      </w:pPr>
      <w:r>
        <w:t xml:space="preserve">Things </w:t>
      </w:r>
      <w:proofErr w:type="gramStart"/>
      <w:r>
        <w:t>not open</w:t>
      </w:r>
      <w:proofErr w:type="gramEnd"/>
      <w:r>
        <w:t xml:space="preserve"> enough to enjoy the world, things not </w:t>
      </w:r>
      <w:proofErr w:type="gramStart"/>
      <w:r>
        <w:t>closed</w:t>
      </w:r>
      <w:proofErr w:type="gramEnd"/>
      <w:r>
        <w:t xml:space="preserve"> enough to enjoy home</w:t>
      </w:r>
      <w:r w:rsidR="003A535B">
        <w:t xml:space="preserve"> </w:t>
      </w:r>
      <w:r>
        <w:t>Pandemic is now in annoying purgatory stage</w:t>
      </w:r>
    </w:p>
    <w:p w14:paraId="0DCAB8E2" w14:textId="77777777" w:rsidR="00720E44" w:rsidRDefault="00720E44" w:rsidP="00720E44">
      <w:pPr>
        <w:pStyle w:val="metadata-p"/>
      </w:pPr>
      <w:r>
        <w:t>Sep 11, 2021 (take)</w:t>
      </w:r>
    </w:p>
    <w:p w14:paraId="35237F02" w14:textId="77777777" w:rsidR="00720E44" w:rsidRDefault="00720E44" w:rsidP="003A535B">
      <w:pPr>
        <w:pStyle w:val="tweet-p"/>
      </w:pPr>
      <w:proofErr w:type="spellStart"/>
      <w:r>
        <w:t>geodysphoria</w:t>
      </w:r>
      <w:proofErr w:type="spellEnd"/>
      <w:r>
        <w:t>: unhappiness living wherever you are and wanting to move and settle somewhere else indeterminate</w:t>
      </w:r>
    </w:p>
    <w:p w14:paraId="2DCC3F74" w14:textId="77777777" w:rsidR="00720E44" w:rsidRDefault="00720E44" w:rsidP="00720E44">
      <w:pPr>
        <w:pStyle w:val="metadata-p"/>
      </w:pPr>
      <w:r>
        <w:t>Sep 15, 2021 (reflection)</w:t>
      </w:r>
    </w:p>
    <w:p w14:paraId="0FAB02CF" w14:textId="51631DEC" w:rsidR="00720E44" w:rsidRDefault="00720E44" w:rsidP="003A535B">
      <w:pPr>
        <w:pStyle w:val="tweet-p"/>
      </w:pPr>
      <w:r>
        <w:t>In the biggest economic races, money is how you figure out who won second and third place.</w:t>
      </w:r>
      <w:r w:rsidR="003A535B">
        <w:t xml:space="preserve"> </w:t>
      </w:r>
      <w:r>
        <w:t xml:space="preserve"> First place usually goes to the player who redefines the meaning of money.</w:t>
      </w:r>
      <w:r w:rsidR="003A535B">
        <w:t xml:space="preserve"> </w:t>
      </w:r>
      <w:r>
        <w:t>Fourth place onwards is people who console themselves that they’re working for “human values.”</w:t>
      </w:r>
    </w:p>
    <w:p w14:paraId="2E97857C" w14:textId="77777777" w:rsidR="00720E44" w:rsidRDefault="00720E44" w:rsidP="00720E44">
      <w:pPr>
        <w:pStyle w:val="metadata-p"/>
      </w:pPr>
      <w:r>
        <w:t>Sep 26, 2021 (reflection)</w:t>
      </w:r>
    </w:p>
    <w:p w14:paraId="05E8A810" w14:textId="5B1F8CA8" w:rsidR="00720E44" w:rsidRDefault="00720E44" w:rsidP="003A535B">
      <w:pPr>
        <w:pStyle w:val="tweet-p"/>
      </w:pPr>
      <w:r>
        <w:t xml:space="preserve">I rarely think “TMI” but often think “TMP” — Too Much Production. People overproducing their oversharing like it’s a summer blockbuster </w:t>
      </w:r>
      <w:r>
        <w:rPr>
          <w:rFonts w:ascii="Segoe UI Emoji" w:hAnsi="Segoe UI Emoji" w:cs="Segoe UI Emoji"/>
        </w:rPr>
        <w:t>🧐</w:t>
      </w:r>
      <w:r w:rsidR="003A535B">
        <w:t xml:space="preserve"> </w:t>
      </w:r>
      <w:r>
        <w:t xml:space="preserve">TMI can be charming and endearing even when cringe. TMP never is. At least not on Twitter. Maybe it works on Instagram or </w:t>
      </w:r>
      <w:proofErr w:type="spellStart"/>
      <w:r>
        <w:t>tiktok</w:t>
      </w:r>
      <w:proofErr w:type="spellEnd"/>
      <w:r>
        <w:t>.</w:t>
      </w:r>
    </w:p>
    <w:p w14:paraId="49842243" w14:textId="77777777" w:rsidR="00720E44" w:rsidRDefault="00720E44" w:rsidP="00720E44">
      <w:pPr>
        <w:pStyle w:val="metadata-p"/>
      </w:pPr>
      <w:r>
        <w:t>Sep 30, 2021 (reflection)</w:t>
      </w:r>
    </w:p>
    <w:p w14:paraId="6D2343DF" w14:textId="364B739E" w:rsidR="00720E44" w:rsidRDefault="00720E44" w:rsidP="003A535B">
      <w:pPr>
        <w:pStyle w:val="tweet-p"/>
      </w:pPr>
      <w:r>
        <w:t>Covid has led me to a new definition of religion.</w:t>
      </w:r>
      <w:r w:rsidR="003A535B">
        <w:t xml:space="preserve"> </w:t>
      </w:r>
      <w:r>
        <w:t xml:space="preserve">Religion </w:t>
      </w:r>
      <w:proofErr w:type="gramStart"/>
      <w:r>
        <w:t>the</w:t>
      </w:r>
      <w:proofErr w:type="gramEnd"/>
      <w:r>
        <w:t xml:space="preserve"> belief that the universe is nice to good people.</w:t>
      </w:r>
      <w:r w:rsidR="003A535B">
        <w:t xml:space="preserve"> </w:t>
      </w:r>
      <w:r>
        <w:t>“God” is an optional extra.</w:t>
      </w:r>
    </w:p>
    <w:p w14:paraId="7CEFB28D" w14:textId="77777777" w:rsidR="00720E44" w:rsidRDefault="00720E44" w:rsidP="00720E44">
      <w:pPr>
        <w:pStyle w:val="metadata-p"/>
      </w:pPr>
      <w:r>
        <w:t>Oct 3, 2021 (reflection)</w:t>
      </w:r>
    </w:p>
    <w:p w14:paraId="12A1C4D6" w14:textId="04E0F06A" w:rsidR="00720E44" w:rsidRDefault="00720E44" w:rsidP="003A535B">
      <w:pPr>
        <w:pStyle w:val="tweet-p"/>
      </w:pPr>
      <w:r>
        <w:t>Emerson: “The mind, once stretched by a new idea, never returns to its original dimensions.”</w:t>
      </w:r>
      <w:r w:rsidR="003A535B">
        <w:t xml:space="preserve"> </w:t>
      </w:r>
      <w:r>
        <w:t>Is the inverse true or false?</w:t>
      </w:r>
      <w:r w:rsidR="003A535B">
        <w:t xml:space="preserve"> </w:t>
      </w:r>
      <w:r>
        <w:t xml:space="preserve">A mind once contracted by a major </w:t>
      </w:r>
      <w:proofErr w:type="gramStart"/>
      <w:r>
        <w:t>crisis,*</w:t>
      </w:r>
      <w:proofErr w:type="gramEnd"/>
      <w:r>
        <w:t xml:space="preserve"> never returns to its original dimensions.</w:t>
      </w:r>
      <w:r w:rsidR="003A535B">
        <w:t xml:space="preserve"> </w:t>
      </w:r>
      <w:r>
        <w:t>* ‘crisis’ seems like natural inverse, as in crisis of faith/meaning</w:t>
      </w:r>
    </w:p>
    <w:p w14:paraId="6308F1B9" w14:textId="77777777" w:rsidR="00720E44" w:rsidRDefault="00720E44" w:rsidP="00720E44">
      <w:pPr>
        <w:pStyle w:val="metadata-p"/>
      </w:pPr>
      <w:r>
        <w:t>Oct 4, 2021 (reflection)</w:t>
      </w:r>
    </w:p>
    <w:p w14:paraId="692E37F2" w14:textId="77777777" w:rsidR="00720E44" w:rsidRDefault="00720E44" w:rsidP="003A535B">
      <w:pPr>
        <w:pStyle w:val="tweet-p"/>
      </w:pPr>
      <w:r>
        <w:lastRenderedPageBreak/>
        <w:t xml:space="preserve">Open source is apparently when everybody wants to do the </w:t>
      </w:r>
      <w:proofErr w:type="gramStart"/>
      <w:r>
        <w:t>project</w:t>
      </w:r>
      <w:proofErr w:type="gramEnd"/>
      <w:r>
        <w:t xml:space="preserve"> but nobody wants to do project management and you figure out ways to get by without it</w:t>
      </w:r>
    </w:p>
    <w:p w14:paraId="2D2534C7" w14:textId="77777777" w:rsidR="00720E44" w:rsidRDefault="00720E44" w:rsidP="00720E44">
      <w:pPr>
        <w:pStyle w:val="metadata-p"/>
      </w:pPr>
      <w:r>
        <w:t>Oct 5, 2021 (reflection, take)</w:t>
      </w:r>
    </w:p>
    <w:p w14:paraId="0766856C" w14:textId="77777777" w:rsidR="00720E44" w:rsidRDefault="00720E44" w:rsidP="003A535B">
      <w:pPr>
        <w:pStyle w:val="tweet-p"/>
      </w:pPr>
      <w:r>
        <w:t>Automation is the art of replacing one person doing a full-time job with a thousand people doing 5-minute software admin tasks every few months (6 minutes if you forgot your password).</w:t>
      </w:r>
    </w:p>
    <w:p w14:paraId="03192C85" w14:textId="77777777" w:rsidR="00720E44" w:rsidRDefault="00720E44" w:rsidP="00720E44">
      <w:pPr>
        <w:pStyle w:val="metadata-p"/>
      </w:pPr>
      <w:r>
        <w:t>Oct 20, 2021 (take)</w:t>
      </w:r>
    </w:p>
    <w:p w14:paraId="77CDAB34" w14:textId="2ADACB10" w:rsidR="00720E44" w:rsidRDefault="00720E44" w:rsidP="003A535B">
      <w:pPr>
        <w:pStyle w:val="tweet-p"/>
      </w:pPr>
      <w:proofErr w:type="gramStart"/>
      <w:r>
        <w:t>can't</w:t>
      </w:r>
      <w:proofErr w:type="gramEnd"/>
      <w:r>
        <w:t xml:space="preserve"> believe I can shitpost all day and nobody can stop me</w:t>
      </w:r>
      <w:r w:rsidR="003A535B">
        <w:t xml:space="preserve"> </w:t>
      </w:r>
      <w:r>
        <w:t>if I'd tried this before the internet on a street corner, they'd have had me taken away</w:t>
      </w:r>
    </w:p>
    <w:p w14:paraId="282DCF46" w14:textId="77777777" w:rsidR="00720E44" w:rsidRDefault="00720E44" w:rsidP="00720E44">
      <w:pPr>
        <w:pStyle w:val="metadata-p"/>
      </w:pPr>
      <w:r>
        <w:t>Oct 27, 2021 (reflection)</w:t>
      </w:r>
    </w:p>
    <w:p w14:paraId="007571B2" w14:textId="526AC41A" w:rsidR="00720E44" w:rsidRDefault="00720E44" w:rsidP="003A535B">
      <w:pPr>
        <w:pStyle w:val="tweet-p"/>
      </w:pPr>
      <w:r>
        <w:t>Wise person once told me: you’re always going to piss off some group if you try to do anything at all, and the trick is to piss off the right people.</w:t>
      </w:r>
      <w:r w:rsidR="003A535B">
        <w:t xml:space="preserve"> </w:t>
      </w:r>
      <w:r>
        <w:t>I have since modified to: piss off a unique set of people. If your hater list matches another person’s too much it’s just a tribe</w:t>
      </w:r>
    </w:p>
    <w:p w14:paraId="34977528" w14:textId="77777777" w:rsidR="00720E44" w:rsidRDefault="00720E44" w:rsidP="00720E44">
      <w:pPr>
        <w:pStyle w:val="metadata-p"/>
      </w:pPr>
      <w:r>
        <w:t>Nov 18, 2021 (advice)</w:t>
      </w:r>
    </w:p>
    <w:p w14:paraId="317661EA" w14:textId="331A31A8" w:rsidR="00720E44" w:rsidRDefault="00720E44" w:rsidP="003A535B">
      <w:pPr>
        <w:pStyle w:val="tweet-p"/>
      </w:pPr>
      <w:r>
        <w:t>Meaning is memorability.</w:t>
      </w:r>
      <w:r w:rsidR="003A535B">
        <w:t xml:space="preserve"> </w:t>
      </w:r>
      <w:r>
        <w:t>Dunno why it took me so long to see this.</w:t>
      </w:r>
    </w:p>
    <w:p w14:paraId="25971FF2" w14:textId="77777777" w:rsidR="00720E44" w:rsidRDefault="00720E44" w:rsidP="00720E44">
      <w:pPr>
        <w:pStyle w:val="metadata-p"/>
      </w:pPr>
      <w:r>
        <w:t>Nov 19, 2021 (aphorism, reflection)</w:t>
      </w:r>
    </w:p>
    <w:p w14:paraId="31B13F26" w14:textId="77777777" w:rsidR="00720E44" w:rsidRDefault="00720E44" w:rsidP="003A535B">
      <w:pPr>
        <w:pStyle w:val="tweet-p"/>
      </w:pPr>
      <w:r>
        <w:t>The costliest signal is simply showing up repeatedly</w:t>
      </w:r>
    </w:p>
    <w:p w14:paraId="77D067C9" w14:textId="77777777" w:rsidR="00720E44" w:rsidRDefault="00720E44" w:rsidP="00720E44">
      <w:pPr>
        <w:pStyle w:val="metadata-p"/>
      </w:pPr>
      <w:r>
        <w:t>Dec 1, 2021 (aphorism)</w:t>
      </w:r>
    </w:p>
    <w:p w14:paraId="112A7D73" w14:textId="77777777" w:rsidR="00720E44" w:rsidRDefault="00720E44" w:rsidP="003A535B">
      <w:pPr>
        <w:pStyle w:val="tweet-p"/>
      </w:pPr>
      <w:r>
        <w:t>The main task of postmodern social system design is enabling people to avoid each other in fine-grained ways. “Connecting people” is the clever false-flag name for this. People seeking connection will usually find a way. It’s the right degree of avoidance that’s hard to arrange.</w:t>
      </w:r>
    </w:p>
    <w:p w14:paraId="261B648B" w14:textId="77777777" w:rsidR="00720E44" w:rsidRDefault="00720E44" w:rsidP="00720E44">
      <w:pPr>
        <w:pStyle w:val="metadata-p"/>
      </w:pPr>
      <w:r>
        <w:t>Dec 1, 2021 (take)</w:t>
      </w:r>
    </w:p>
    <w:p w14:paraId="03ECF214" w14:textId="77777777" w:rsidR="00720E44" w:rsidRDefault="00720E44" w:rsidP="003A535B">
      <w:pPr>
        <w:pStyle w:val="tweet-p"/>
      </w:pPr>
      <w:r>
        <w:t>unnecessary hard work is the root of all evil</w:t>
      </w:r>
    </w:p>
    <w:p w14:paraId="340FAAFB" w14:textId="77777777" w:rsidR="00720E44" w:rsidRDefault="00720E44" w:rsidP="00720E44">
      <w:pPr>
        <w:pStyle w:val="metadata-p"/>
      </w:pPr>
      <w:r>
        <w:t>Dec 21, 2021 (aphorism)</w:t>
      </w:r>
    </w:p>
    <w:p w14:paraId="581F1E1F" w14:textId="77777777" w:rsidR="00720E44" w:rsidRDefault="00720E44" w:rsidP="003A535B">
      <w:pPr>
        <w:pStyle w:val="tweet-p"/>
      </w:pPr>
      <w:r>
        <w:t xml:space="preserve">I've never gotten addicted to a more completely useless concept than </w:t>
      </w:r>
      <w:proofErr w:type="spellStart"/>
      <w:r>
        <w:t>bouba</w:t>
      </w:r>
      <w:proofErr w:type="spellEnd"/>
      <w:r>
        <w:t>/</w:t>
      </w:r>
      <w:proofErr w:type="spellStart"/>
      <w:r>
        <w:t>kiki</w:t>
      </w:r>
      <w:proofErr w:type="spellEnd"/>
      <w:r>
        <w:t xml:space="preserve">. There are literally no stable </w:t>
      </w:r>
      <w:proofErr w:type="gramStart"/>
      <w:r>
        <w:t>valences</w:t>
      </w:r>
      <w:proofErr w:type="gramEnd"/>
      <w:r>
        <w:t>. The pair is a semantic WMD.</w:t>
      </w:r>
    </w:p>
    <w:p w14:paraId="3CD37B48" w14:textId="77777777" w:rsidR="00720E44" w:rsidRDefault="00720E44" w:rsidP="00720E44">
      <w:pPr>
        <w:pStyle w:val="metadata-p"/>
      </w:pPr>
      <w:r>
        <w:t>Dec 21, 2021 (reflection)</w:t>
      </w:r>
    </w:p>
    <w:p w14:paraId="182D41D7" w14:textId="77777777" w:rsidR="00720E44" w:rsidRDefault="00720E44" w:rsidP="003A535B">
      <w:pPr>
        <w:pStyle w:val="tweet-p"/>
      </w:pPr>
      <w:r>
        <w:t xml:space="preserve">If you suddenly pick up a cat and put it down somewhere else in a different orientation, they </w:t>
      </w:r>
      <w:proofErr w:type="spellStart"/>
      <w:r>
        <w:t>kinda</w:t>
      </w:r>
      <w:proofErr w:type="spellEnd"/>
      <w:r>
        <w:t xml:space="preserve"> just go with it. No apparent surprise or being upset at interruption of whatever they were up to. Just start doing new thing. Instantaneous transients. Zero inertia OODA loops. </w:t>
      </w:r>
      <w:r>
        <w:rPr>
          <w:rFonts w:ascii="Segoe UI Emoji" w:hAnsi="Segoe UI Emoji" w:cs="Segoe UI Emoji"/>
        </w:rPr>
        <w:t>🤔</w:t>
      </w:r>
    </w:p>
    <w:p w14:paraId="1B438FED" w14:textId="77777777" w:rsidR="00720E44" w:rsidRDefault="00720E44" w:rsidP="00720E44">
      <w:pPr>
        <w:pStyle w:val="metadata-p"/>
      </w:pPr>
      <w:r>
        <w:t>Dec 22, 2021 (reflection)</w:t>
      </w:r>
    </w:p>
    <w:p w14:paraId="09F54121" w14:textId="77777777" w:rsidR="00720E44" w:rsidRDefault="00720E44" w:rsidP="00060EDB">
      <w:pPr>
        <w:pStyle w:val="Heading2"/>
      </w:pPr>
      <w:r>
        <w:lastRenderedPageBreak/>
        <w:t>2022</w:t>
      </w:r>
    </w:p>
    <w:p w14:paraId="20D05426" w14:textId="77777777" w:rsidR="00720E44" w:rsidRDefault="00720E44" w:rsidP="003A535B">
      <w:pPr>
        <w:pStyle w:val="tweet-p"/>
      </w:pPr>
      <w:r>
        <w:t>If you promise obviously utopian outcomes don’t complain if critics evaluate you against absolutely idealistic standards</w:t>
      </w:r>
    </w:p>
    <w:p w14:paraId="73390261" w14:textId="77777777" w:rsidR="00720E44" w:rsidRDefault="00720E44" w:rsidP="00720E44">
      <w:pPr>
        <w:pStyle w:val="metadata-p"/>
      </w:pPr>
      <w:r>
        <w:t>Feb 4, 2022 (take)</w:t>
      </w:r>
    </w:p>
    <w:p w14:paraId="6D1D3580" w14:textId="77777777" w:rsidR="00720E44" w:rsidRDefault="00720E44" w:rsidP="003A535B">
      <w:pPr>
        <w:pStyle w:val="tweet-p"/>
      </w:pPr>
      <w:r>
        <w:t xml:space="preserve">We need some </w:t>
      </w:r>
      <w:proofErr w:type="spellStart"/>
      <w:r>
        <w:t>lovecraftian</w:t>
      </w:r>
      <w:proofErr w:type="spellEnd"/>
      <w:r>
        <w:t xml:space="preserve"> cosmic horror. Not the actual thing or even an updated pastiche of it, but an equivalent memeplex that does for the 2020s what his cosmic horror world did for the 1920s. We are so busy being outraged, we have no time to be properly horrified.</w:t>
      </w:r>
    </w:p>
    <w:p w14:paraId="149A6FDB" w14:textId="77777777" w:rsidR="00720E44" w:rsidRDefault="00720E44" w:rsidP="00720E44">
      <w:pPr>
        <w:pStyle w:val="metadata-p"/>
      </w:pPr>
      <w:r>
        <w:t>Feb 6, 2022 (take)</w:t>
      </w:r>
    </w:p>
    <w:p w14:paraId="03C1DDE2" w14:textId="77777777" w:rsidR="00720E44" w:rsidRDefault="00720E44" w:rsidP="003A535B">
      <w:pPr>
        <w:pStyle w:val="tweet-p"/>
      </w:pPr>
      <w:r>
        <w:t xml:space="preserve">Just found </w:t>
      </w:r>
      <w:proofErr w:type="gramStart"/>
      <w:r>
        <w:t>myself</w:t>
      </w:r>
      <w:proofErr w:type="gramEnd"/>
      <w:r>
        <w:t xml:space="preserve"> using the phrase “fog of vibes”</w:t>
      </w:r>
    </w:p>
    <w:p w14:paraId="3F69D8DB" w14:textId="77777777" w:rsidR="00720E44" w:rsidRDefault="00720E44" w:rsidP="00720E44">
      <w:pPr>
        <w:pStyle w:val="metadata-p"/>
      </w:pPr>
      <w:r>
        <w:t>Mar 5, 2022 (take)</w:t>
      </w:r>
    </w:p>
    <w:p w14:paraId="5AB11469" w14:textId="77777777" w:rsidR="00720E44" w:rsidRDefault="00720E44" w:rsidP="003A535B">
      <w:pPr>
        <w:pStyle w:val="tweet-p"/>
      </w:pPr>
      <w:r>
        <w:t>My biggest disagree-but-commit position is that the AGI people are deeply and entirely wrong at the foundations about every philosophical question but will still invent the next era of computing. Like the alchemists seeking the philosopher’s stone invented chemistry. tweet</w:t>
      </w:r>
      <w:r>
        <w:footnoteReference w:id="1"/>
      </w:r>
    </w:p>
    <w:p w14:paraId="5668EB97" w14:textId="77777777" w:rsidR="00720E44" w:rsidRDefault="00720E44" w:rsidP="00720E44">
      <w:pPr>
        <w:pStyle w:val="metadata-p"/>
      </w:pPr>
      <w:r>
        <w:t>Mar 23, 2022 (take)</w:t>
      </w:r>
    </w:p>
    <w:p w14:paraId="1222EBD5" w14:textId="77777777" w:rsidR="00720E44" w:rsidRDefault="00720E44" w:rsidP="003A535B">
      <w:pPr>
        <w:pStyle w:val="tweet-p"/>
      </w:pPr>
      <w:r>
        <w:t xml:space="preserve">My energized projects are not </w:t>
      </w:r>
      <w:proofErr w:type="gramStart"/>
      <w:r>
        <w:t>well-defined</w:t>
      </w:r>
      <w:proofErr w:type="gramEnd"/>
      <w:r>
        <w:t xml:space="preserve"> and my well-defined projects are </w:t>
      </w:r>
      <w:proofErr w:type="gramStart"/>
      <w:r>
        <w:t>nor</w:t>
      </w:r>
      <w:proofErr w:type="gramEnd"/>
      <w:r>
        <w:t xml:space="preserve"> </w:t>
      </w:r>
      <w:proofErr w:type="gramStart"/>
      <w:r>
        <w:t>energized</w:t>
      </w:r>
      <w:proofErr w:type="gramEnd"/>
      <w:r>
        <w:t xml:space="preserve"> </w:t>
      </w:r>
      <w:r>
        <w:rPr>
          <w:rFonts w:ascii="Segoe UI Emoji" w:hAnsi="Segoe UI Emoji" w:cs="Segoe UI Emoji"/>
        </w:rPr>
        <w:t>🤬</w:t>
      </w:r>
    </w:p>
    <w:p w14:paraId="60BDF40A" w14:textId="77777777" w:rsidR="00720E44" w:rsidRDefault="00720E44" w:rsidP="00720E44">
      <w:pPr>
        <w:pStyle w:val="metadata-p"/>
      </w:pPr>
      <w:r>
        <w:t>Apr 18, 2022 (joke)</w:t>
      </w:r>
    </w:p>
    <w:p w14:paraId="7247FD2B" w14:textId="77777777" w:rsidR="00720E44" w:rsidRDefault="00720E44" w:rsidP="003A535B">
      <w:pPr>
        <w:pStyle w:val="tweet-p"/>
      </w:pPr>
      <w:r>
        <w:t xml:space="preserve">Weird there’s no proper measure of how lucky someone is, relative to expectations based on birth circumstances (genes, family situation, </w:t>
      </w:r>
      <w:proofErr w:type="spellStart"/>
      <w:r>
        <w:t>etc</w:t>
      </w:r>
      <w:proofErr w:type="spellEnd"/>
      <w:r>
        <w:t>). I think I’m about +1 sigma luckier relative to mean of my birth bell curve</w:t>
      </w:r>
    </w:p>
    <w:p w14:paraId="4EC85D25" w14:textId="77777777" w:rsidR="00720E44" w:rsidRDefault="00720E44" w:rsidP="00720E44">
      <w:pPr>
        <w:pStyle w:val="metadata-p"/>
      </w:pPr>
      <w:r>
        <w:t>May 14, 2022 (reflection)</w:t>
      </w:r>
    </w:p>
    <w:p w14:paraId="77AA3E76" w14:textId="77777777" w:rsidR="00720E44" w:rsidRDefault="00720E44" w:rsidP="003A535B">
      <w:pPr>
        <w:pStyle w:val="tweet-p"/>
      </w:pPr>
      <w:r>
        <w:t>Nobody says “behold” unironically any more even though there is so much to behold</w:t>
      </w:r>
    </w:p>
    <w:p w14:paraId="592B35E4" w14:textId="77777777" w:rsidR="00720E44" w:rsidRDefault="00720E44" w:rsidP="00720E44">
      <w:pPr>
        <w:pStyle w:val="metadata-p"/>
      </w:pPr>
      <w:r>
        <w:t>Jun 4, 2022 (aphorism, reflection)</w:t>
      </w:r>
    </w:p>
    <w:p w14:paraId="69BF63F0" w14:textId="77777777" w:rsidR="00720E44" w:rsidRDefault="00720E44" w:rsidP="003A535B">
      <w:pPr>
        <w:pStyle w:val="tweet-p"/>
      </w:pPr>
      <w:r>
        <w:t xml:space="preserve">Negative-sum games seem insufficiently theorized. Zero-sum games are way overtheorized given how rare they are </w:t>
      </w:r>
      <w:proofErr w:type="spellStart"/>
      <w:r>
        <w:t>irl</w:t>
      </w:r>
      <w:proofErr w:type="spellEnd"/>
      <w:r>
        <w:t>.</w:t>
      </w:r>
    </w:p>
    <w:p w14:paraId="6E69CE8B" w14:textId="77777777" w:rsidR="00720E44" w:rsidRDefault="00720E44" w:rsidP="00720E44">
      <w:pPr>
        <w:pStyle w:val="metadata-p"/>
      </w:pPr>
      <w:r>
        <w:t>Jun 9, 2022 (reflection)</w:t>
      </w:r>
    </w:p>
    <w:p w14:paraId="6C259AF6" w14:textId="77777777" w:rsidR="00720E44" w:rsidRDefault="00720E44" w:rsidP="003A535B">
      <w:pPr>
        <w:pStyle w:val="tweet-p"/>
      </w:pPr>
      <w:r>
        <w:t>Lately I find when I’m stuck, trying out a different base emotion is often more effective in getting unstuck than trying to reframe from a different perspective intellectually</w:t>
      </w:r>
    </w:p>
    <w:p w14:paraId="79B6C1EE" w14:textId="77777777" w:rsidR="00720E44" w:rsidRDefault="00720E44" w:rsidP="00720E44">
      <w:pPr>
        <w:pStyle w:val="metadata-p"/>
      </w:pPr>
      <w:r>
        <w:t>Jun 12, 2022 (reflection)</w:t>
      </w:r>
    </w:p>
    <w:p w14:paraId="733ABD52" w14:textId="77777777" w:rsidR="00720E44" w:rsidRDefault="00720E44" w:rsidP="003A535B">
      <w:pPr>
        <w:pStyle w:val="tweet-p"/>
      </w:pPr>
      <w:r>
        <w:lastRenderedPageBreak/>
        <w:t>The correct antonym of “strategic” is “exhaustive” not “tactical”</w:t>
      </w:r>
    </w:p>
    <w:p w14:paraId="2F7DE85A" w14:textId="77777777" w:rsidR="00720E44" w:rsidRDefault="00720E44" w:rsidP="00720E44">
      <w:pPr>
        <w:pStyle w:val="metadata-p"/>
      </w:pPr>
      <w:r>
        <w:t>Jun 13, 2022 (aphorism, advice, reflection)</w:t>
      </w:r>
    </w:p>
    <w:p w14:paraId="0C479E63" w14:textId="77777777" w:rsidR="00720E44" w:rsidRDefault="00720E44" w:rsidP="003A535B">
      <w:pPr>
        <w:pStyle w:val="tweet-p"/>
      </w:pPr>
      <w:r>
        <w:t>Your life flashing before your eyes is really the simulators retrieving the log file for analysis</w:t>
      </w:r>
    </w:p>
    <w:p w14:paraId="3293FFB3" w14:textId="77777777" w:rsidR="00720E44" w:rsidRDefault="00720E44" w:rsidP="00720E44">
      <w:pPr>
        <w:pStyle w:val="metadata-p"/>
      </w:pPr>
      <w:r>
        <w:t>Jun 25, 2022 (joke)</w:t>
      </w:r>
    </w:p>
    <w:p w14:paraId="72C557A8" w14:textId="77777777" w:rsidR="00720E44" w:rsidRDefault="00720E44" w:rsidP="003A535B">
      <w:pPr>
        <w:pStyle w:val="tweet-p"/>
      </w:pPr>
      <w:r>
        <w:t xml:space="preserve">We’re now in inverse </w:t>
      </w:r>
      <w:proofErr w:type="spellStart"/>
      <w:r>
        <w:t>hanlon’s</w:t>
      </w:r>
      <w:proofErr w:type="spellEnd"/>
      <w:r>
        <w:t xml:space="preserve"> razor territory. Never attribute to incompetence what can safely be attributed to malice.</w:t>
      </w:r>
    </w:p>
    <w:p w14:paraId="17C0BBE0" w14:textId="77777777" w:rsidR="00720E44" w:rsidRDefault="00720E44" w:rsidP="00720E44">
      <w:pPr>
        <w:pStyle w:val="metadata-p"/>
      </w:pPr>
      <w:r>
        <w:t>Jun 30, 2022 (aphorism, take)</w:t>
      </w:r>
    </w:p>
    <w:p w14:paraId="57F42CF5" w14:textId="1E6408EF" w:rsidR="00720E44" w:rsidRDefault="00720E44" w:rsidP="003A535B">
      <w:pPr>
        <w:pStyle w:val="tweet-p"/>
      </w:pPr>
      <w:r>
        <w:t>Marie Kondo “does it spark joy”</w:t>
      </w:r>
      <w:r w:rsidR="003A535B">
        <w:t xml:space="preserve"> </w:t>
      </w:r>
      <w:r>
        <w:t xml:space="preserve">but for process rather than things </w:t>
      </w:r>
      <w:r>
        <w:rPr>
          <w:rFonts w:ascii="Segoe UI Emoji" w:hAnsi="Segoe UI Emoji" w:cs="Segoe UI Emoji"/>
        </w:rPr>
        <w:t>🤔</w:t>
      </w:r>
    </w:p>
    <w:p w14:paraId="4D6D8FC4" w14:textId="77777777" w:rsidR="00720E44" w:rsidRDefault="00720E44" w:rsidP="00720E44">
      <w:pPr>
        <w:pStyle w:val="metadata-p"/>
      </w:pPr>
      <w:r>
        <w:t>Jul 7, 2022 (reflection)</w:t>
      </w:r>
    </w:p>
    <w:p w14:paraId="7F312718" w14:textId="77777777" w:rsidR="00720E44" w:rsidRDefault="00720E44" w:rsidP="003A535B">
      <w:pPr>
        <w:pStyle w:val="tweet-p"/>
      </w:pPr>
      <w:r>
        <w:t>The difference between past and future is that the past doesn’t go away when you stop believing in it</w:t>
      </w:r>
    </w:p>
    <w:p w14:paraId="1BB5BC35" w14:textId="77777777" w:rsidR="00720E44" w:rsidRDefault="00720E44" w:rsidP="00720E44">
      <w:pPr>
        <w:pStyle w:val="metadata-p"/>
      </w:pPr>
      <w:r>
        <w:t>Jul 23, 2022 (reflection)</w:t>
      </w:r>
    </w:p>
    <w:p w14:paraId="2601F3BB" w14:textId="7E819965" w:rsidR="00720E44" w:rsidRDefault="00720E44" w:rsidP="003A535B">
      <w:pPr>
        <w:pStyle w:val="tweet-p"/>
      </w:pPr>
      <w:r>
        <w:t xml:space="preserve">If you have fuzzy </w:t>
      </w:r>
      <w:proofErr w:type="gramStart"/>
      <w:r>
        <w:t>talents</w:t>
      </w:r>
      <w:proofErr w:type="gramEnd"/>
      <w:r>
        <w:t xml:space="preserve"> you get fuzzy rewards</w:t>
      </w:r>
      <w:r w:rsidR="003A535B">
        <w:t xml:space="preserve"> </w:t>
      </w:r>
      <w:r>
        <w:t>If you have hard-edged talents, you get hard-edged rewards</w:t>
      </w:r>
      <w:r w:rsidR="003A535B">
        <w:t xml:space="preserve"> </w:t>
      </w:r>
      <w:r>
        <w:t>This is the talent-reward fuzziness impedance match theorem</w:t>
      </w:r>
    </w:p>
    <w:p w14:paraId="33F0026F" w14:textId="77777777" w:rsidR="00720E44" w:rsidRDefault="00720E44" w:rsidP="00720E44">
      <w:pPr>
        <w:pStyle w:val="metadata-p"/>
      </w:pPr>
      <w:r>
        <w:t>Jul 23, 2022 (aphorism)</w:t>
      </w:r>
    </w:p>
    <w:p w14:paraId="199A2A54" w14:textId="77777777" w:rsidR="00720E44" w:rsidRDefault="00720E44" w:rsidP="003A535B">
      <w:pPr>
        <w:pStyle w:val="tweet-p"/>
      </w:pPr>
      <w:r>
        <w:t>Napping is like turning yourself off and on again to fix some annoying glitch in your thinking you don’t want to actually troubleshoot. Works 90% of the time. Everything should be rebooted often.</w:t>
      </w:r>
    </w:p>
    <w:p w14:paraId="4A568F5D" w14:textId="77777777" w:rsidR="00720E44" w:rsidRDefault="00720E44" w:rsidP="00720E44">
      <w:pPr>
        <w:pStyle w:val="metadata-p"/>
      </w:pPr>
      <w:r>
        <w:t>Aug 5, 2022 (joke, reflection)</w:t>
      </w:r>
    </w:p>
    <w:p w14:paraId="75C6BB1F" w14:textId="77777777" w:rsidR="00720E44" w:rsidRDefault="00720E44" w:rsidP="003A535B">
      <w:pPr>
        <w:pStyle w:val="tweet-p"/>
      </w:pPr>
      <w:r>
        <w:t xml:space="preserve">Most tv shows fail the “would you watch this if the people were less pretty” test </w:t>
      </w:r>
      <w:r>
        <w:rPr>
          <w:rFonts w:ascii="Segoe UI Emoji" w:hAnsi="Segoe UI Emoji" w:cs="Segoe UI Emoji"/>
        </w:rPr>
        <w:t>🤔</w:t>
      </w:r>
    </w:p>
    <w:p w14:paraId="64059A62" w14:textId="77777777" w:rsidR="00720E44" w:rsidRDefault="00720E44" w:rsidP="00720E44">
      <w:pPr>
        <w:pStyle w:val="metadata-p"/>
      </w:pPr>
      <w:r>
        <w:t>Sep 1, 2022 (take)</w:t>
      </w:r>
    </w:p>
    <w:p w14:paraId="460080D6" w14:textId="77777777" w:rsidR="00720E44" w:rsidRDefault="00720E44" w:rsidP="003A535B">
      <w:pPr>
        <w:pStyle w:val="tweet-p"/>
      </w:pPr>
      <w:r>
        <w:t xml:space="preserve">It's really dangerous when humans stop </w:t>
      </w:r>
      <w:proofErr w:type="gramStart"/>
      <w:r>
        <w:t>pretending</w:t>
      </w:r>
      <w:proofErr w:type="gramEnd"/>
      <w:r>
        <w:t xml:space="preserve"> they know what they're doing </w:t>
      </w:r>
      <w:proofErr w:type="spellStart"/>
      <w:r>
        <w:t>en</w:t>
      </w:r>
      <w:proofErr w:type="spellEnd"/>
      <w:r>
        <w:t xml:space="preserve"> masse. At least 20% have to pretend or the whole system falls apart. That's the real danger of quiet quitting. It's not the </w:t>
      </w:r>
      <w:proofErr w:type="gramStart"/>
      <w:r>
        <w:t>slacking,</w:t>
      </w:r>
      <w:proofErr w:type="gramEnd"/>
      <w:r>
        <w:t xml:space="preserve"> it's the admission of incomprehension.</w:t>
      </w:r>
    </w:p>
    <w:p w14:paraId="1C5B666A" w14:textId="77777777" w:rsidR="00720E44" w:rsidRDefault="00720E44" w:rsidP="00720E44">
      <w:pPr>
        <w:pStyle w:val="metadata-p"/>
      </w:pPr>
      <w:r>
        <w:t>Sep 12, 2022 (reflection)</w:t>
      </w:r>
    </w:p>
    <w:p w14:paraId="7974ADB9" w14:textId="4ADBD5EB" w:rsidR="00720E44" w:rsidRDefault="00720E44" w:rsidP="003A535B">
      <w:pPr>
        <w:pStyle w:val="tweet-p"/>
      </w:pPr>
      <w:r>
        <w:t>Fear of “loss of face” rules the world.</w:t>
      </w:r>
      <w:r w:rsidR="003A535B">
        <w:t xml:space="preserve"> </w:t>
      </w:r>
      <w:r>
        <w:t xml:space="preserve"> There’s a weird American presumption that it is an Asian psychodynamic. Asians are just more willing to cop to it and talk about it openly.</w:t>
      </w:r>
    </w:p>
    <w:p w14:paraId="0C397B69" w14:textId="77777777" w:rsidR="00720E44" w:rsidRDefault="00720E44" w:rsidP="00720E44">
      <w:pPr>
        <w:pStyle w:val="metadata-p"/>
      </w:pPr>
      <w:r>
        <w:t>Sep 29, 2022 (take)</w:t>
      </w:r>
    </w:p>
    <w:p w14:paraId="14401F86" w14:textId="1EDA918A" w:rsidR="00720E44" w:rsidRDefault="00720E44" w:rsidP="003A535B">
      <w:pPr>
        <w:pStyle w:val="tweet-p"/>
      </w:pPr>
      <w:r>
        <w:t>The arc of the moral universe is basically a random walk.</w:t>
      </w:r>
      <w:r w:rsidR="003A535B">
        <w:t xml:space="preserve"> </w:t>
      </w:r>
      <w:r>
        <w:t xml:space="preserve"> Occasionally a tech advance makes it slightly easier to be nice and slightly more pointless to be nasty. We then congratulate ourselves for having “evolved.”</w:t>
      </w:r>
    </w:p>
    <w:p w14:paraId="7B0609E1" w14:textId="77777777" w:rsidR="00720E44" w:rsidRDefault="00720E44" w:rsidP="00720E44">
      <w:pPr>
        <w:pStyle w:val="metadata-p"/>
      </w:pPr>
      <w:r>
        <w:t>Oct 20, 2022 (reflection)</w:t>
      </w:r>
    </w:p>
    <w:p w14:paraId="31B5F167" w14:textId="300E4B73" w:rsidR="00720E44" w:rsidRDefault="00720E44" w:rsidP="003A535B">
      <w:pPr>
        <w:pStyle w:val="tweet-p"/>
      </w:pPr>
      <w:r>
        <w:lastRenderedPageBreak/>
        <w:t xml:space="preserve">People who supposedly live “fuller lives” mostly seem to have lives </w:t>
      </w:r>
      <w:proofErr w:type="gramStart"/>
      <w:r>
        <w:t>more full</w:t>
      </w:r>
      <w:proofErr w:type="gramEnd"/>
      <w:r>
        <w:t xml:space="preserve"> of chores </w:t>
      </w:r>
      <w:r>
        <w:rPr>
          <w:rFonts w:ascii="Segoe UI Emoji" w:hAnsi="Segoe UI Emoji" w:cs="Segoe UI Emoji"/>
        </w:rPr>
        <w:t>🧐</w:t>
      </w:r>
      <w:r w:rsidR="003A535B">
        <w:t xml:space="preserve"> </w:t>
      </w:r>
      <w:r>
        <w:t>It’s a scam</w:t>
      </w:r>
    </w:p>
    <w:p w14:paraId="2BFACF37" w14:textId="77777777" w:rsidR="00720E44" w:rsidRDefault="00720E44" w:rsidP="00720E44">
      <w:pPr>
        <w:pStyle w:val="metadata-p"/>
      </w:pPr>
      <w:r>
        <w:t>Oct 25, 2022 (joke)</w:t>
      </w:r>
    </w:p>
    <w:p w14:paraId="4FEC3FCE" w14:textId="77777777" w:rsidR="00720E44" w:rsidRDefault="00720E44" w:rsidP="003A535B">
      <w:pPr>
        <w:pStyle w:val="tweet-p"/>
      </w:pPr>
      <w:r>
        <w:t xml:space="preserve">Product idea: AI dreamcatcher. You wake up in the morning and immediately describe your dream before you </w:t>
      </w:r>
      <w:proofErr w:type="gramStart"/>
      <w:r>
        <w:t>forget</w:t>
      </w:r>
      <w:proofErr w:type="gramEnd"/>
      <w:r>
        <w:t xml:space="preserve"> and it generates it.</w:t>
      </w:r>
    </w:p>
    <w:p w14:paraId="35589EF9" w14:textId="77777777" w:rsidR="00720E44" w:rsidRDefault="00720E44" w:rsidP="00720E44">
      <w:pPr>
        <w:pStyle w:val="metadata-p"/>
      </w:pPr>
      <w:r>
        <w:t>Oct 30, 2022 (idea)</w:t>
      </w:r>
    </w:p>
    <w:p w14:paraId="23D787D5" w14:textId="77777777" w:rsidR="00720E44" w:rsidRDefault="00720E44" w:rsidP="003A535B">
      <w:pPr>
        <w:pStyle w:val="tweet-p"/>
      </w:pPr>
      <w:r>
        <w:t>Designate twitter a digital national park</w:t>
      </w:r>
    </w:p>
    <w:p w14:paraId="1E82B3E6" w14:textId="77777777" w:rsidR="00720E44" w:rsidRDefault="00720E44" w:rsidP="00720E44">
      <w:pPr>
        <w:pStyle w:val="metadata-p"/>
      </w:pPr>
      <w:r>
        <w:t>Nov 5, 2022 (take)</w:t>
      </w:r>
    </w:p>
    <w:p w14:paraId="173C36E7" w14:textId="2749DFC8" w:rsidR="00720E44" w:rsidRDefault="00720E44" w:rsidP="003A535B">
      <w:pPr>
        <w:pStyle w:val="tweet-p"/>
      </w:pPr>
      <w:r>
        <w:t>The “panic now, it’s all melting down” tribe and “lol nothing’s happening, chill” tribes are in a mutual gaslighting equilibrium</w:t>
      </w:r>
      <w:r w:rsidR="003A535B">
        <w:t xml:space="preserve"> </w:t>
      </w:r>
      <w:proofErr w:type="gramStart"/>
      <w:r>
        <w:t>Me,</w:t>
      </w:r>
      <w:proofErr w:type="gramEnd"/>
      <w:r>
        <w:t xml:space="preserve"> I’m above these simplistic either/or things, I’m in a complex superposition of chilling and panicking.</w:t>
      </w:r>
    </w:p>
    <w:p w14:paraId="7C13062B" w14:textId="77777777" w:rsidR="00720E44" w:rsidRDefault="00720E44" w:rsidP="00720E44">
      <w:pPr>
        <w:pStyle w:val="metadata-p"/>
      </w:pPr>
      <w:r>
        <w:t>Nov 9, 2022 (joke)</w:t>
      </w:r>
    </w:p>
    <w:p w14:paraId="00E0A00D" w14:textId="77777777" w:rsidR="00720E44" w:rsidRDefault="00720E44" w:rsidP="003A535B">
      <w:pPr>
        <w:pStyle w:val="tweet-p"/>
      </w:pPr>
      <w:r>
        <w:t>To become properly evil you must start by installing the belief “I am good” at the foundation of everything else.</w:t>
      </w:r>
    </w:p>
    <w:p w14:paraId="4468D316" w14:textId="77777777" w:rsidR="00720E44" w:rsidRDefault="00720E44" w:rsidP="00720E44">
      <w:pPr>
        <w:pStyle w:val="metadata-p"/>
      </w:pPr>
      <w:r>
        <w:t>Nov 10, 2022 (aphorism)</w:t>
      </w:r>
    </w:p>
    <w:p w14:paraId="0476CDF6" w14:textId="178BC5AD" w:rsidR="00720E44" w:rsidRDefault="00720E44" w:rsidP="003A535B">
      <w:pPr>
        <w:pStyle w:val="tweet-p"/>
      </w:pPr>
      <w:r>
        <w:t xml:space="preserve">I think the high-gravitas people are going to survive this much better than the </w:t>
      </w:r>
      <w:proofErr w:type="spellStart"/>
      <w:r>
        <w:t>shitposters</w:t>
      </w:r>
      <w:proofErr w:type="spellEnd"/>
      <w:r w:rsidR="003A535B">
        <w:t xml:space="preserve"> </w:t>
      </w:r>
      <w:r>
        <w:t xml:space="preserve">The air is being sucked out of the rooms mainly from in the lower </w:t>
      </w:r>
      <w:proofErr w:type="spellStart"/>
      <w:r>
        <w:t>shitposter</w:t>
      </w:r>
      <w:proofErr w:type="spellEnd"/>
      <w:r>
        <w:t xml:space="preserve"> floors.</w:t>
      </w:r>
    </w:p>
    <w:p w14:paraId="5CC80293" w14:textId="77777777" w:rsidR="00720E44" w:rsidRDefault="00720E44" w:rsidP="00720E44">
      <w:pPr>
        <w:pStyle w:val="metadata-p"/>
      </w:pPr>
      <w:r>
        <w:t>Nov 17, 2022 (reflection, take)</w:t>
      </w:r>
    </w:p>
    <w:p w14:paraId="3ADA145D" w14:textId="77777777" w:rsidR="00720E44" w:rsidRDefault="00720E44"/>
    <w:sectPr w:rsidR="00720E44" w:rsidSect="00950A87">
      <w:pgSz w:w="7920" w:h="12240" w:code="6"/>
      <w:pgMar w:top="936" w:right="108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3D24" w14:textId="77777777" w:rsidR="00E136D4" w:rsidRDefault="00E136D4" w:rsidP="00720E44">
      <w:pPr>
        <w:spacing w:line="240" w:lineRule="auto"/>
        <w:rPr>
          <w:rFonts w:hint="eastAsia"/>
        </w:rPr>
      </w:pPr>
      <w:r>
        <w:separator/>
      </w:r>
    </w:p>
  </w:endnote>
  <w:endnote w:type="continuationSeparator" w:id="0">
    <w:p w14:paraId="6537B059" w14:textId="77777777" w:rsidR="00E136D4" w:rsidRDefault="00E136D4" w:rsidP="00720E4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tinus Serif">
    <w:altName w:val="Cambria"/>
    <w:panose1 w:val="00000000000000000000"/>
    <w:charset w:val="00"/>
    <w:family w:val="roman"/>
    <w:notTrueType/>
    <w:pitch w:val="default"/>
  </w:font>
  <w:font w:name="Franklin Gothic Demi Cond">
    <w:panose1 w:val="020B07060304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JetBrains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BFAE7" w14:textId="77777777" w:rsidR="00E136D4" w:rsidRDefault="00E136D4" w:rsidP="00720E44">
      <w:pPr>
        <w:spacing w:line="240" w:lineRule="auto"/>
        <w:rPr>
          <w:rFonts w:hint="eastAsia"/>
        </w:rPr>
      </w:pPr>
      <w:r>
        <w:separator/>
      </w:r>
    </w:p>
  </w:footnote>
  <w:footnote w:type="continuationSeparator" w:id="0">
    <w:p w14:paraId="654DA748" w14:textId="77777777" w:rsidR="00E136D4" w:rsidRDefault="00E136D4" w:rsidP="00720E44">
      <w:pPr>
        <w:spacing w:line="240" w:lineRule="auto"/>
        <w:rPr>
          <w:rFonts w:hint="eastAsia"/>
        </w:rPr>
      </w:pPr>
      <w:r>
        <w:continuationSeparator/>
      </w:r>
    </w:p>
  </w:footnote>
  <w:footnote w:id="1">
    <w:p w14:paraId="0017A1B0" w14:textId="77777777" w:rsidR="00720E44" w:rsidRDefault="00720E44" w:rsidP="00720E44">
      <w:r>
        <w:footnoteRef/>
      </w:r>
      <w:r>
        <w:t xml:space="preserve"> @ilyasut — https://twitter.com/ilyasut/status/1505754945860956160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964938">
    <w:abstractNumId w:val="8"/>
  </w:num>
  <w:num w:numId="2" w16cid:durableId="517239969">
    <w:abstractNumId w:val="6"/>
  </w:num>
  <w:num w:numId="3" w16cid:durableId="1668631937">
    <w:abstractNumId w:val="5"/>
  </w:num>
  <w:num w:numId="4" w16cid:durableId="420838078">
    <w:abstractNumId w:val="4"/>
  </w:num>
  <w:num w:numId="5" w16cid:durableId="1191838484">
    <w:abstractNumId w:val="7"/>
  </w:num>
  <w:num w:numId="6" w16cid:durableId="752314027">
    <w:abstractNumId w:val="3"/>
  </w:num>
  <w:num w:numId="7" w16cid:durableId="407313334">
    <w:abstractNumId w:val="2"/>
  </w:num>
  <w:num w:numId="8" w16cid:durableId="860238596">
    <w:abstractNumId w:val="1"/>
  </w:num>
  <w:num w:numId="9" w16cid:durableId="184624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mirrorMargin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EDB"/>
    <w:rsid w:val="0015074B"/>
    <w:rsid w:val="0029639D"/>
    <w:rsid w:val="00326F90"/>
    <w:rsid w:val="003A535B"/>
    <w:rsid w:val="00624D5B"/>
    <w:rsid w:val="00720E44"/>
    <w:rsid w:val="00950A87"/>
    <w:rsid w:val="00AA1D8D"/>
    <w:rsid w:val="00B47730"/>
    <w:rsid w:val="00CB0664"/>
    <w:rsid w:val="00D674FF"/>
    <w:rsid w:val="00E136D4"/>
    <w:rsid w:val="00E37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ABF55"/>
  <w14:defaultImageDpi w14:val="300"/>
  <w15:docId w15:val="{04E0D33F-8D6A-4C77-807D-0004DE72A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F8D"/>
    <w:pPr>
      <w:spacing w:after="0" w:line="240" w:lineRule="exact"/>
      <w:ind w:firstLine="150"/>
      <w:jc w:val="both"/>
    </w:pPr>
    <w:rPr>
      <w:rFonts w:ascii="Libertinus Serif" w:hAnsi="Libertinus Serif"/>
      <w:sz w:val="20"/>
    </w:rPr>
  </w:style>
  <w:style w:type="paragraph" w:styleId="Heading1">
    <w:name w:val="heading 1"/>
    <w:basedOn w:val="Normal"/>
    <w:next w:val="Normal"/>
    <w:link w:val="Heading1Char"/>
    <w:uiPriority w:val="9"/>
    <w:qFormat/>
    <w:rsid w:val="00950A87"/>
    <w:pPr>
      <w:keepNext/>
      <w:keepLines/>
      <w:spacing w:before="300" w:after="100"/>
      <w:ind w:firstLine="0"/>
      <w:jc w:val="left"/>
      <w:outlineLvl w:val="0"/>
    </w:pPr>
    <w:rPr>
      <w:rFonts w:ascii="Franklin Gothic Demi Cond" w:eastAsiaTheme="majorEastAsia" w:hAnsi="Franklin Gothic Demi Cond" w:cstheme="majorBidi"/>
      <w:sz w:val="52"/>
      <w:szCs w:val="48"/>
    </w:rPr>
  </w:style>
  <w:style w:type="paragraph" w:styleId="Heading2">
    <w:name w:val="heading 2"/>
    <w:basedOn w:val="Normal"/>
    <w:next w:val="Normal"/>
    <w:link w:val="Heading2Char"/>
    <w:uiPriority w:val="9"/>
    <w:unhideWhenUsed/>
    <w:qFormat/>
    <w:rsid w:val="00060EDB"/>
    <w:pPr>
      <w:keepNext/>
      <w:keepLines/>
      <w:spacing w:before="360" w:after="180" w:line="240" w:lineRule="auto"/>
      <w:ind w:firstLine="0"/>
      <w:jc w:val="left"/>
      <w:outlineLvl w:val="1"/>
    </w:pPr>
    <w:rPr>
      <w:rFonts w:ascii="Franklin Gothic Demi Cond" w:eastAsiaTheme="majorEastAsia" w:hAnsi="Franklin Gothic Demi Cond" w:cstheme="majorBidi"/>
      <w:sz w:val="44"/>
      <w:szCs w:val="44"/>
    </w:rPr>
  </w:style>
  <w:style w:type="paragraph" w:styleId="Heading3">
    <w:name w:val="heading 3"/>
    <w:basedOn w:val="Normal"/>
    <w:next w:val="Normal"/>
    <w:link w:val="Heading3Char"/>
    <w:uiPriority w:val="9"/>
    <w:unhideWhenUsed/>
    <w:qFormat/>
    <w:rsid w:val="00FC693F"/>
    <w:pPr>
      <w:keepNext/>
      <w:keepLines/>
      <w:spacing w:before="300" w:after="100"/>
      <w:ind w:firstLine="0"/>
      <w:jc w:val="left"/>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50A87"/>
    <w:rPr>
      <w:rFonts w:ascii="Franklin Gothic Demi Cond" w:eastAsiaTheme="majorEastAsia" w:hAnsi="Franklin Gothic Demi Cond" w:cstheme="majorBidi"/>
      <w:sz w:val="52"/>
      <w:szCs w:val="48"/>
    </w:rPr>
  </w:style>
  <w:style w:type="character" w:customStyle="1" w:styleId="Heading2Char">
    <w:name w:val="Heading 2 Char"/>
    <w:basedOn w:val="DefaultParagraphFont"/>
    <w:link w:val="Heading2"/>
    <w:uiPriority w:val="9"/>
    <w:rsid w:val="00060EDB"/>
    <w:rPr>
      <w:rFonts w:ascii="Franklin Gothic Demi Cond" w:eastAsiaTheme="majorEastAsia" w:hAnsi="Franklin Gothic Demi Cond" w:cstheme="majorBidi"/>
      <w:sz w:val="44"/>
      <w:szCs w:val="4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15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720E44"/>
    <w:pPr>
      <w:numPr>
        <w:numId w:val="1"/>
      </w:numPr>
      <w:spacing w:before="180" w:after="1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BlockQuote">
    <w:name w:val="Block Quote"/>
    <w:basedOn w:val="Normal"/>
    <w:pPr>
      <w:spacing w:before="100" w:after="100"/>
      <w:ind w:left="400" w:firstLine="0"/>
    </w:pPr>
    <w:rPr>
      <w:i/>
    </w:rPr>
  </w:style>
  <w:style w:type="paragraph" w:customStyle="1" w:styleId="CodeBlock">
    <w:name w:val="Code Block"/>
    <w:basedOn w:val="Normal"/>
    <w:pPr>
      <w:spacing w:before="100" w:after="100" w:line="200" w:lineRule="exact"/>
      <w:ind w:left="300" w:firstLine="0"/>
      <w:jc w:val="left"/>
    </w:pPr>
    <w:rPr>
      <w:rFonts w:ascii="JetBrains Mono" w:hAnsi="JetBrains Mono"/>
      <w:sz w:val="16"/>
    </w:rPr>
  </w:style>
  <w:style w:type="paragraph" w:customStyle="1" w:styleId="SectionBreak">
    <w:name w:val="Section Break"/>
    <w:basedOn w:val="Normal"/>
    <w:pPr>
      <w:spacing w:before="200" w:after="200"/>
      <w:ind w:firstLine="0"/>
      <w:jc w:val="center"/>
    </w:pPr>
  </w:style>
  <w:style w:type="paragraph" w:customStyle="1" w:styleId="Verse">
    <w:name w:val="Verse"/>
    <w:basedOn w:val="Normal"/>
    <w:pPr>
      <w:spacing w:before="50" w:after="50" w:line="190" w:lineRule="exact"/>
      <w:ind w:left="400" w:firstLine="0"/>
      <w:jc w:val="left"/>
    </w:pPr>
    <w:rPr>
      <w:i/>
      <w:sz w:val="15"/>
    </w:rPr>
  </w:style>
  <w:style w:type="paragraph" w:customStyle="1" w:styleId="Copyright">
    <w:name w:val="Copyright"/>
    <w:basedOn w:val="Normal"/>
    <w:pPr>
      <w:spacing w:line="200" w:lineRule="exact"/>
      <w:ind w:firstLine="0"/>
      <w:jc w:val="left"/>
    </w:pPr>
    <w:rPr>
      <w:sz w:val="16"/>
    </w:rPr>
  </w:style>
  <w:style w:type="paragraph" w:customStyle="1" w:styleId="Epigraph">
    <w:name w:val="Epigraph"/>
    <w:basedOn w:val="Normal"/>
    <w:pPr>
      <w:spacing w:before="100" w:after="100"/>
      <w:ind w:left="600" w:firstLine="0"/>
      <w:jc w:val="left"/>
    </w:pPr>
    <w:rPr>
      <w:i/>
    </w:rPr>
  </w:style>
  <w:style w:type="paragraph" w:customStyle="1" w:styleId="tweet-p">
    <w:name w:val="tweet-p"/>
    <w:basedOn w:val="Normal"/>
    <w:rsid w:val="00060EDB"/>
    <w:pPr>
      <w:keepNext/>
      <w:keepLines/>
      <w:spacing w:line="240" w:lineRule="auto"/>
      <w:ind w:firstLine="0"/>
      <w:jc w:val="left"/>
    </w:pPr>
    <w:rPr>
      <w:rFonts w:ascii="Arial" w:hAnsi="Arial"/>
    </w:rPr>
  </w:style>
  <w:style w:type="character" w:customStyle="1" w:styleId="metadata-c">
    <w:name w:val="metadata-c"/>
    <w:basedOn w:val="DefaultParagraphFont"/>
  </w:style>
  <w:style w:type="paragraph" w:customStyle="1" w:styleId="metadata-p">
    <w:name w:val="metadata-p"/>
    <w:rsid w:val="00950A87"/>
    <w:pPr>
      <w:spacing w:after="180" w:line="240" w:lineRule="auto"/>
      <w:jc w:val="right"/>
    </w:pPr>
    <w:rPr>
      <w:rFonts w:ascii="Arial" w:hAnsi="Arial"/>
      <w:caps/>
      <w:sz w:val="16"/>
    </w:rPr>
  </w:style>
  <w:style w:type="paragraph" w:customStyle="1" w:styleId="Tweet">
    <w:name w:val="Tweet"/>
    <w:basedOn w:val="Normal"/>
    <w:rsid w:val="00720E44"/>
    <w:pPr>
      <w:spacing w:after="200" w:line="276" w:lineRule="auto"/>
      <w:ind w:firstLine="0"/>
      <w:jc w:val="left"/>
    </w:pPr>
    <w:rPr>
      <w:rFonts w:asciiTheme="minorHAnsi" w:hAnsiTheme="minorHAnsi"/>
      <w:sz w:val="22"/>
    </w:rPr>
  </w:style>
  <w:style w:type="paragraph" w:customStyle="1" w:styleId="TweetImage">
    <w:name w:val="TweetImage"/>
    <w:basedOn w:val="Normal"/>
    <w:rsid w:val="00720E44"/>
    <w:pPr>
      <w:spacing w:after="200" w:line="276" w:lineRule="auto"/>
      <w:ind w:firstLine="0"/>
      <w:jc w:val="left"/>
    </w:pPr>
    <w:rPr>
      <w:rFonts w:asciiTheme="minorHAnsi" w:hAnsiTheme="minorHAnsi"/>
      <w:sz w:val="22"/>
    </w:rPr>
  </w:style>
  <w:style w:type="paragraph" w:customStyle="1" w:styleId="TweetAttribution">
    <w:name w:val="TweetAttribution"/>
    <w:basedOn w:val="Normal"/>
    <w:rsid w:val="00720E44"/>
    <w:pPr>
      <w:spacing w:after="200" w:line="276" w:lineRule="auto"/>
      <w:ind w:firstLine="0"/>
      <w:jc w:val="left"/>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1053</TotalTime>
  <Pages>53</Pages>
  <Words>17007</Words>
  <Characters>86567</Characters>
  <Application>Microsoft Office Word</Application>
  <DocSecurity>0</DocSecurity>
  <Lines>1442</Lines>
  <Paragraphs>620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Jenna Dixon</cp:lastModifiedBy>
  <cp:revision>4</cp:revision>
  <dcterms:created xsi:type="dcterms:W3CDTF">2013-12-23T23:15:00Z</dcterms:created>
  <dcterms:modified xsi:type="dcterms:W3CDTF">2026-04-12T15:40:00Z</dcterms:modified>
  <cp:category/>
</cp:coreProperties>
</file>